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DCEA" w14:textId="77777777" w:rsidR="0076424C" w:rsidRPr="000C0C81" w:rsidRDefault="00000000">
      <w:pPr>
        <w:jc w:val="center"/>
        <w:rPr>
          <w:lang w:val="pt-BR"/>
        </w:rPr>
      </w:pPr>
      <w:r w:rsidRPr="000C0C81">
        <w:rPr>
          <w:b/>
          <w:sz w:val="40"/>
          <w:lang w:val="pt-BR"/>
        </w:rPr>
        <w:t>RELATÓRIO DE MODELAGEM MULTIDIMENSIONAL</w:t>
      </w:r>
    </w:p>
    <w:p w14:paraId="5C7DD9C5" w14:textId="77777777" w:rsidR="0076424C" w:rsidRPr="000C0C81" w:rsidRDefault="00000000">
      <w:pPr>
        <w:jc w:val="center"/>
        <w:rPr>
          <w:lang w:val="pt-BR"/>
        </w:rPr>
      </w:pPr>
      <w:r w:rsidRPr="000C0C81">
        <w:rPr>
          <w:b/>
          <w:sz w:val="28"/>
          <w:lang w:val="pt-BR"/>
        </w:rPr>
        <w:t>Star Schema, Tabela Fato e KPIs de Vendas</w:t>
      </w:r>
    </w:p>
    <w:p w14:paraId="63182F75" w14:textId="77777777" w:rsidR="0076424C" w:rsidRPr="000C0C81" w:rsidRDefault="00000000">
      <w:pPr>
        <w:jc w:val="center"/>
        <w:rPr>
          <w:lang w:val="pt-BR"/>
        </w:rPr>
      </w:pPr>
      <w:r w:rsidRPr="000C0C81">
        <w:rPr>
          <w:i/>
          <w:lang w:val="pt-BR"/>
        </w:rPr>
        <w:t>Projeto OLAP e ETL — AdventureWorks</w:t>
      </w:r>
    </w:p>
    <w:p w14:paraId="31E193FD" w14:textId="77777777" w:rsidR="0076424C" w:rsidRPr="000C0C81" w:rsidRDefault="0076424C">
      <w:pPr>
        <w:rPr>
          <w:lang w:val="pt-BR"/>
        </w:rPr>
      </w:pPr>
    </w:p>
    <w:p w14:paraId="35F72DBF" w14:textId="77777777" w:rsidR="0076424C" w:rsidRPr="000C0C81" w:rsidRDefault="00000000">
      <w:pPr>
        <w:pStyle w:val="Ttulo1"/>
        <w:rPr>
          <w:lang w:val="pt-BR"/>
        </w:rPr>
      </w:pPr>
      <w:r w:rsidRPr="000C0C81">
        <w:rPr>
          <w:lang w:val="pt-BR"/>
        </w:rPr>
        <w:t>1. Objetivo</w:t>
      </w:r>
    </w:p>
    <w:p w14:paraId="66A2D43F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Este relatório apresenta a modelagem multidimensional utilizada no projeto de Data Warehouse, construída a partir dos dados de vendas do banco AdventureWorks. O objetivo é organizar os dados em um modelo Star Schema, facilitando consultas analíticas, cálculo de indicadores (KPIs) e futura construção de dashboards.</w:t>
      </w:r>
    </w:p>
    <w:p w14:paraId="0FB56941" w14:textId="77777777" w:rsidR="0076424C" w:rsidRPr="000C0C81" w:rsidRDefault="00000000">
      <w:pPr>
        <w:pStyle w:val="Ttulo1"/>
        <w:rPr>
          <w:lang w:val="pt-BR"/>
        </w:rPr>
      </w:pPr>
      <w:r w:rsidRPr="000C0C81">
        <w:rPr>
          <w:lang w:val="pt-BR"/>
        </w:rPr>
        <w:t>2. Modelo Star Schema</w:t>
      </w:r>
    </w:p>
    <w:p w14:paraId="3D939976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O modelo possui uma tabela fato central chamada dw1.fato_vendas e quatro dimensões: dw1.dim_data, dw1.dim_produto, dw1.dim_cliente e dw1.dim_territorio.</w:t>
      </w:r>
    </w:p>
    <w:p w14:paraId="70F16706" w14:textId="41DF2CC8" w:rsidR="000C0C81" w:rsidRDefault="000C0C81" w:rsidP="000C0C81">
      <w:pPr>
        <w:jc w:val="center"/>
        <w:rPr>
          <w:lang w:val="pt-BR"/>
        </w:rPr>
      </w:pPr>
      <w:r w:rsidRPr="000C0C81">
        <w:rPr>
          <w:lang w:val="pt-BR"/>
        </w:rPr>
        <w:drawing>
          <wp:inline distT="0" distB="0" distL="0" distR="0" wp14:anchorId="29C5C3C8" wp14:editId="71C81660">
            <wp:extent cx="4709160" cy="4131416"/>
            <wp:effectExtent l="0" t="0" r="0" b="2540"/>
            <wp:docPr id="1695830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3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816" cy="41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13A9" w14:textId="53048F11" w:rsidR="0076424C" w:rsidRPr="000C0C81" w:rsidRDefault="00000000">
      <w:pPr>
        <w:rPr>
          <w:lang w:val="pt-BR"/>
        </w:rPr>
      </w:pPr>
      <w:r w:rsidRPr="000C0C81">
        <w:rPr>
          <w:lang w:val="pt-BR"/>
        </w:rPr>
        <w:t>Grão da tabela fato: uma linha representa um item/produto pertencente a um pedido de venda (SalesOrderDetail). Esse nível de granularidade permite analisar quantidade, preço, desconto, receita, custo e margem por produto, cliente, data e território.</w:t>
      </w:r>
    </w:p>
    <w:p w14:paraId="676D156E" w14:textId="77777777" w:rsidR="0076424C" w:rsidRDefault="00000000">
      <w:pPr>
        <w:pStyle w:val="Ttulo1"/>
      </w:pPr>
      <w:r>
        <w:lastRenderedPageBreak/>
        <w:t>3. Dimensões e campos</w:t>
      </w:r>
    </w:p>
    <w:p w14:paraId="5EDC1166" w14:textId="77777777" w:rsidR="0076424C" w:rsidRDefault="00000000">
      <w:pPr>
        <w:pStyle w:val="Ttulo2"/>
      </w:pPr>
      <w:r>
        <w:t>3.1 dim_data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723"/>
        <w:gridCol w:w="6681"/>
      </w:tblGrid>
      <w:tr w:rsidR="0076424C" w14:paraId="3B5FEF0E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B945A3C" w14:textId="77777777" w:rsidR="0076424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5568404" w14:textId="77777777" w:rsidR="0076424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23136D97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:rsidRPr="000C0C81" w14:paraId="17B59D95" w14:textId="77777777">
        <w:trPr>
          <w:jc w:val="center"/>
        </w:trPr>
        <w:tc>
          <w:tcPr>
            <w:tcW w:w="1728" w:type="dxa"/>
            <w:vAlign w:val="center"/>
          </w:tcPr>
          <w:p w14:paraId="6A62C493" w14:textId="77777777" w:rsidR="0076424C" w:rsidRDefault="00000000">
            <w:r>
              <w:rPr>
                <w:sz w:val="18"/>
              </w:rPr>
              <w:t>data_key</w:t>
            </w:r>
          </w:p>
        </w:tc>
        <w:tc>
          <w:tcPr>
            <w:tcW w:w="1728" w:type="dxa"/>
            <w:vAlign w:val="center"/>
          </w:tcPr>
          <w:p w14:paraId="6A1C2918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55617AEC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Chave da dimensão no formato AAAAMMDD.</w:t>
            </w:r>
          </w:p>
        </w:tc>
      </w:tr>
      <w:tr w:rsidR="0076424C" w14:paraId="3384643C" w14:textId="77777777">
        <w:trPr>
          <w:jc w:val="center"/>
        </w:trPr>
        <w:tc>
          <w:tcPr>
            <w:tcW w:w="1728" w:type="dxa"/>
            <w:vAlign w:val="center"/>
          </w:tcPr>
          <w:p w14:paraId="2D6B1B8C" w14:textId="77777777" w:rsidR="0076424C" w:rsidRDefault="00000000">
            <w:r>
              <w:rPr>
                <w:sz w:val="18"/>
              </w:rPr>
              <w:t>data</w:t>
            </w:r>
          </w:p>
        </w:tc>
        <w:tc>
          <w:tcPr>
            <w:tcW w:w="1728" w:type="dxa"/>
            <w:vAlign w:val="center"/>
          </w:tcPr>
          <w:p w14:paraId="010C891A" w14:textId="77777777" w:rsidR="0076424C" w:rsidRDefault="00000000">
            <w:r>
              <w:rPr>
                <w:sz w:val="18"/>
              </w:rPr>
              <w:t>DATE</w:t>
            </w:r>
          </w:p>
        </w:tc>
        <w:tc>
          <w:tcPr>
            <w:tcW w:w="6768" w:type="dxa"/>
            <w:vAlign w:val="center"/>
          </w:tcPr>
          <w:p w14:paraId="58F4699C" w14:textId="77777777" w:rsidR="0076424C" w:rsidRDefault="00000000">
            <w:r>
              <w:rPr>
                <w:sz w:val="18"/>
              </w:rPr>
              <w:t>Data do pedido.</w:t>
            </w:r>
          </w:p>
        </w:tc>
      </w:tr>
      <w:tr w:rsidR="0076424C" w14:paraId="05E7CCDE" w14:textId="77777777">
        <w:trPr>
          <w:jc w:val="center"/>
        </w:trPr>
        <w:tc>
          <w:tcPr>
            <w:tcW w:w="1728" w:type="dxa"/>
            <w:vAlign w:val="center"/>
          </w:tcPr>
          <w:p w14:paraId="79061993" w14:textId="77777777" w:rsidR="0076424C" w:rsidRDefault="00000000">
            <w:r>
              <w:rPr>
                <w:sz w:val="18"/>
              </w:rPr>
              <w:t>dia</w:t>
            </w:r>
          </w:p>
        </w:tc>
        <w:tc>
          <w:tcPr>
            <w:tcW w:w="1728" w:type="dxa"/>
            <w:vAlign w:val="center"/>
          </w:tcPr>
          <w:p w14:paraId="7A101D0D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57377747" w14:textId="77777777" w:rsidR="0076424C" w:rsidRDefault="00000000">
            <w:r>
              <w:rPr>
                <w:sz w:val="18"/>
              </w:rPr>
              <w:t>Dia do mês.</w:t>
            </w:r>
          </w:p>
        </w:tc>
      </w:tr>
      <w:tr w:rsidR="0076424C" w14:paraId="40AE5E96" w14:textId="77777777">
        <w:trPr>
          <w:jc w:val="center"/>
        </w:trPr>
        <w:tc>
          <w:tcPr>
            <w:tcW w:w="1728" w:type="dxa"/>
            <w:vAlign w:val="center"/>
          </w:tcPr>
          <w:p w14:paraId="28AB0D9B" w14:textId="77777777" w:rsidR="0076424C" w:rsidRDefault="00000000">
            <w:r>
              <w:rPr>
                <w:sz w:val="18"/>
              </w:rPr>
              <w:t>mes</w:t>
            </w:r>
          </w:p>
        </w:tc>
        <w:tc>
          <w:tcPr>
            <w:tcW w:w="1728" w:type="dxa"/>
            <w:vAlign w:val="center"/>
          </w:tcPr>
          <w:p w14:paraId="4535CC8C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3BF4FD83" w14:textId="77777777" w:rsidR="0076424C" w:rsidRDefault="00000000">
            <w:r>
              <w:rPr>
                <w:sz w:val="18"/>
              </w:rPr>
              <w:t>Número do mês.</w:t>
            </w:r>
          </w:p>
        </w:tc>
      </w:tr>
      <w:tr w:rsidR="0076424C" w14:paraId="28DDCF98" w14:textId="77777777">
        <w:trPr>
          <w:jc w:val="center"/>
        </w:trPr>
        <w:tc>
          <w:tcPr>
            <w:tcW w:w="1728" w:type="dxa"/>
            <w:vAlign w:val="center"/>
          </w:tcPr>
          <w:p w14:paraId="7C6F6BB8" w14:textId="77777777" w:rsidR="0076424C" w:rsidRDefault="00000000">
            <w:r>
              <w:rPr>
                <w:sz w:val="18"/>
              </w:rPr>
              <w:t>nome_mes</w:t>
            </w:r>
          </w:p>
        </w:tc>
        <w:tc>
          <w:tcPr>
            <w:tcW w:w="1728" w:type="dxa"/>
            <w:vAlign w:val="center"/>
          </w:tcPr>
          <w:p w14:paraId="598459C5" w14:textId="77777777" w:rsidR="0076424C" w:rsidRDefault="00000000">
            <w:r>
              <w:rPr>
                <w:sz w:val="18"/>
              </w:rPr>
              <w:t>VARCHAR(20)</w:t>
            </w:r>
          </w:p>
        </w:tc>
        <w:tc>
          <w:tcPr>
            <w:tcW w:w="6768" w:type="dxa"/>
            <w:vAlign w:val="center"/>
          </w:tcPr>
          <w:p w14:paraId="4574B202" w14:textId="77777777" w:rsidR="0076424C" w:rsidRDefault="00000000">
            <w:r>
              <w:rPr>
                <w:sz w:val="18"/>
              </w:rPr>
              <w:t>Nome do mês.</w:t>
            </w:r>
          </w:p>
        </w:tc>
      </w:tr>
      <w:tr w:rsidR="0076424C" w14:paraId="58CAFC47" w14:textId="77777777">
        <w:trPr>
          <w:jc w:val="center"/>
        </w:trPr>
        <w:tc>
          <w:tcPr>
            <w:tcW w:w="1728" w:type="dxa"/>
            <w:vAlign w:val="center"/>
          </w:tcPr>
          <w:p w14:paraId="6071BE07" w14:textId="77777777" w:rsidR="0076424C" w:rsidRDefault="00000000">
            <w:r>
              <w:rPr>
                <w:sz w:val="18"/>
              </w:rPr>
              <w:t>trimestre</w:t>
            </w:r>
          </w:p>
        </w:tc>
        <w:tc>
          <w:tcPr>
            <w:tcW w:w="1728" w:type="dxa"/>
            <w:vAlign w:val="center"/>
          </w:tcPr>
          <w:p w14:paraId="0693FB26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761683CB" w14:textId="77777777" w:rsidR="0076424C" w:rsidRDefault="00000000">
            <w:r>
              <w:rPr>
                <w:sz w:val="18"/>
              </w:rPr>
              <w:t>Trimestre do ano.</w:t>
            </w:r>
          </w:p>
        </w:tc>
      </w:tr>
      <w:tr w:rsidR="0076424C" w14:paraId="24D4FC65" w14:textId="77777777">
        <w:trPr>
          <w:jc w:val="center"/>
        </w:trPr>
        <w:tc>
          <w:tcPr>
            <w:tcW w:w="1728" w:type="dxa"/>
            <w:vAlign w:val="center"/>
          </w:tcPr>
          <w:p w14:paraId="7E3D219B" w14:textId="77777777" w:rsidR="0076424C" w:rsidRDefault="00000000">
            <w:r>
              <w:rPr>
                <w:sz w:val="18"/>
              </w:rPr>
              <w:t>ano</w:t>
            </w:r>
          </w:p>
        </w:tc>
        <w:tc>
          <w:tcPr>
            <w:tcW w:w="1728" w:type="dxa"/>
            <w:vAlign w:val="center"/>
          </w:tcPr>
          <w:p w14:paraId="0A3F3425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35C0143B" w14:textId="77777777" w:rsidR="0076424C" w:rsidRDefault="00000000">
            <w:r>
              <w:rPr>
                <w:sz w:val="18"/>
              </w:rPr>
              <w:t>Ano.</w:t>
            </w:r>
          </w:p>
        </w:tc>
      </w:tr>
      <w:tr w:rsidR="0076424C" w:rsidRPr="000C0C81" w14:paraId="324FA2E7" w14:textId="77777777">
        <w:trPr>
          <w:jc w:val="center"/>
        </w:trPr>
        <w:tc>
          <w:tcPr>
            <w:tcW w:w="1728" w:type="dxa"/>
            <w:vAlign w:val="center"/>
          </w:tcPr>
          <w:p w14:paraId="19E363D1" w14:textId="77777777" w:rsidR="0076424C" w:rsidRDefault="00000000">
            <w:r>
              <w:rPr>
                <w:sz w:val="18"/>
              </w:rPr>
              <w:t>dia_semana</w:t>
            </w:r>
          </w:p>
        </w:tc>
        <w:tc>
          <w:tcPr>
            <w:tcW w:w="1728" w:type="dxa"/>
            <w:vAlign w:val="center"/>
          </w:tcPr>
          <w:p w14:paraId="43791A73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768" w:type="dxa"/>
            <w:vAlign w:val="center"/>
          </w:tcPr>
          <w:p w14:paraId="17F8793C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Número do dia da semana.</w:t>
            </w:r>
          </w:p>
        </w:tc>
      </w:tr>
      <w:tr w:rsidR="0076424C" w:rsidRPr="000C0C81" w14:paraId="10BB5C3F" w14:textId="77777777">
        <w:trPr>
          <w:jc w:val="center"/>
        </w:trPr>
        <w:tc>
          <w:tcPr>
            <w:tcW w:w="1728" w:type="dxa"/>
            <w:vAlign w:val="center"/>
          </w:tcPr>
          <w:p w14:paraId="342942EC" w14:textId="77777777" w:rsidR="0076424C" w:rsidRDefault="00000000">
            <w:r>
              <w:rPr>
                <w:sz w:val="18"/>
              </w:rPr>
              <w:t>nome_dia_semana</w:t>
            </w:r>
          </w:p>
        </w:tc>
        <w:tc>
          <w:tcPr>
            <w:tcW w:w="1728" w:type="dxa"/>
            <w:vAlign w:val="center"/>
          </w:tcPr>
          <w:p w14:paraId="2DF92AC2" w14:textId="77777777" w:rsidR="0076424C" w:rsidRDefault="00000000">
            <w:r>
              <w:rPr>
                <w:sz w:val="18"/>
              </w:rPr>
              <w:t>VARCHAR(20)</w:t>
            </w:r>
          </w:p>
        </w:tc>
        <w:tc>
          <w:tcPr>
            <w:tcW w:w="6768" w:type="dxa"/>
            <w:vAlign w:val="center"/>
          </w:tcPr>
          <w:p w14:paraId="4AEA11D8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Nome do dia da semana.</w:t>
            </w:r>
          </w:p>
        </w:tc>
      </w:tr>
    </w:tbl>
    <w:p w14:paraId="7ECE8904" w14:textId="77777777" w:rsidR="0076424C" w:rsidRPr="000C0C81" w:rsidRDefault="0076424C">
      <w:pPr>
        <w:rPr>
          <w:lang w:val="pt-BR"/>
        </w:rPr>
      </w:pPr>
    </w:p>
    <w:p w14:paraId="546B5E21" w14:textId="77777777" w:rsidR="0076424C" w:rsidRDefault="00000000">
      <w:pPr>
        <w:pStyle w:val="Ttulo2"/>
      </w:pPr>
      <w:r>
        <w:t>3.2 dim_produto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1867"/>
        <w:gridCol w:w="6129"/>
      </w:tblGrid>
      <w:tr w:rsidR="0076424C" w14:paraId="79AC4A45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607059C" w14:textId="77777777" w:rsidR="0076424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66F018C" w14:textId="77777777" w:rsidR="0076424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2B9B2377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14:paraId="21932D63" w14:textId="77777777">
        <w:trPr>
          <w:jc w:val="center"/>
        </w:trPr>
        <w:tc>
          <w:tcPr>
            <w:tcW w:w="2160" w:type="dxa"/>
            <w:vAlign w:val="center"/>
          </w:tcPr>
          <w:p w14:paraId="61AA2230" w14:textId="77777777" w:rsidR="0076424C" w:rsidRDefault="00000000">
            <w:r>
              <w:rPr>
                <w:sz w:val="18"/>
              </w:rPr>
              <w:t>produto_key</w:t>
            </w:r>
          </w:p>
        </w:tc>
        <w:tc>
          <w:tcPr>
            <w:tcW w:w="1872" w:type="dxa"/>
            <w:vAlign w:val="center"/>
          </w:tcPr>
          <w:p w14:paraId="56EE85A5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192" w:type="dxa"/>
            <w:vAlign w:val="center"/>
          </w:tcPr>
          <w:p w14:paraId="1789EE99" w14:textId="77777777" w:rsidR="0076424C" w:rsidRDefault="00000000">
            <w:r>
              <w:rPr>
                <w:sz w:val="18"/>
              </w:rPr>
              <w:t>Chave substituta da dimensão.</w:t>
            </w:r>
          </w:p>
        </w:tc>
      </w:tr>
      <w:tr w:rsidR="0076424C" w:rsidRPr="000C0C81" w14:paraId="404BDEE8" w14:textId="77777777">
        <w:trPr>
          <w:jc w:val="center"/>
        </w:trPr>
        <w:tc>
          <w:tcPr>
            <w:tcW w:w="2160" w:type="dxa"/>
            <w:vAlign w:val="center"/>
          </w:tcPr>
          <w:p w14:paraId="26410595" w14:textId="77777777" w:rsidR="0076424C" w:rsidRDefault="00000000">
            <w:r>
              <w:rPr>
                <w:sz w:val="18"/>
              </w:rPr>
              <w:t>product_id</w:t>
            </w:r>
          </w:p>
        </w:tc>
        <w:tc>
          <w:tcPr>
            <w:tcW w:w="1872" w:type="dxa"/>
            <w:vAlign w:val="center"/>
          </w:tcPr>
          <w:p w14:paraId="277FFE12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6192" w:type="dxa"/>
            <w:vAlign w:val="center"/>
          </w:tcPr>
          <w:p w14:paraId="7442C351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Identificador do produto no sistema de origem.</w:t>
            </w:r>
          </w:p>
        </w:tc>
      </w:tr>
      <w:tr w:rsidR="0076424C" w14:paraId="5BA7BCD0" w14:textId="77777777">
        <w:trPr>
          <w:jc w:val="center"/>
        </w:trPr>
        <w:tc>
          <w:tcPr>
            <w:tcW w:w="2160" w:type="dxa"/>
            <w:vAlign w:val="center"/>
          </w:tcPr>
          <w:p w14:paraId="39B33416" w14:textId="77777777" w:rsidR="0076424C" w:rsidRDefault="00000000">
            <w:r>
              <w:rPr>
                <w:sz w:val="18"/>
              </w:rPr>
              <w:t>nome_produto</w:t>
            </w:r>
          </w:p>
        </w:tc>
        <w:tc>
          <w:tcPr>
            <w:tcW w:w="1872" w:type="dxa"/>
            <w:vAlign w:val="center"/>
          </w:tcPr>
          <w:p w14:paraId="2AE2069C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6192" w:type="dxa"/>
            <w:vAlign w:val="center"/>
          </w:tcPr>
          <w:p w14:paraId="3C24679D" w14:textId="77777777" w:rsidR="0076424C" w:rsidRDefault="00000000">
            <w:r>
              <w:rPr>
                <w:sz w:val="18"/>
              </w:rPr>
              <w:t>Nome do produto.</w:t>
            </w:r>
          </w:p>
        </w:tc>
      </w:tr>
      <w:tr w:rsidR="0076424C" w14:paraId="2F0FC768" w14:textId="77777777">
        <w:trPr>
          <w:jc w:val="center"/>
        </w:trPr>
        <w:tc>
          <w:tcPr>
            <w:tcW w:w="2160" w:type="dxa"/>
            <w:vAlign w:val="center"/>
          </w:tcPr>
          <w:p w14:paraId="4D035C0A" w14:textId="77777777" w:rsidR="0076424C" w:rsidRDefault="00000000">
            <w:r>
              <w:rPr>
                <w:sz w:val="18"/>
              </w:rPr>
              <w:t>product_number</w:t>
            </w:r>
          </w:p>
        </w:tc>
        <w:tc>
          <w:tcPr>
            <w:tcW w:w="1872" w:type="dxa"/>
            <w:vAlign w:val="center"/>
          </w:tcPr>
          <w:p w14:paraId="14EEDBBA" w14:textId="77777777" w:rsidR="0076424C" w:rsidRDefault="00000000">
            <w:r>
              <w:rPr>
                <w:sz w:val="18"/>
              </w:rPr>
              <w:t>VARCHAR(50)</w:t>
            </w:r>
          </w:p>
        </w:tc>
        <w:tc>
          <w:tcPr>
            <w:tcW w:w="6192" w:type="dxa"/>
            <w:vAlign w:val="center"/>
          </w:tcPr>
          <w:p w14:paraId="2A703E39" w14:textId="77777777" w:rsidR="0076424C" w:rsidRDefault="00000000">
            <w:r>
              <w:rPr>
                <w:sz w:val="18"/>
              </w:rPr>
              <w:t>Código/número do produto.</w:t>
            </w:r>
          </w:p>
        </w:tc>
      </w:tr>
      <w:tr w:rsidR="0076424C" w14:paraId="06868EF1" w14:textId="77777777">
        <w:trPr>
          <w:jc w:val="center"/>
        </w:trPr>
        <w:tc>
          <w:tcPr>
            <w:tcW w:w="2160" w:type="dxa"/>
            <w:vAlign w:val="center"/>
          </w:tcPr>
          <w:p w14:paraId="0B61AB30" w14:textId="77777777" w:rsidR="0076424C" w:rsidRDefault="00000000">
            <w:r>
              <w:rPr>
                <w:sz w:val="18"/>
              </w:rPr>
              <w:t>cor</w:t>
            </w:r>
          </w:p>
        </w:tc>
        <w:tc>
          <w:tcPr>
            <w:tcW w:w="1872" w:type="dxa"/>
            <w:vAlign w:val="center"/>
          </w:tcPr>
          <w:p w14:paraId="3CF11213" w14:textId="77777777" w:rsidR="0076424C" w:rsidRDefault="00000000">
            <w:r>
              <w:rPr>
                <w:sz w:val="18"/>
              </w:rPr>
              <w:t>VARCHAR(30)</w:t>
            </w:r>
          </w:p>
        </w:tc>
        <w:tc>
          <w:tcPr>
            <w:tcW w:w="6192" w:type="dxa"/>
            <w:vAlign w:val="center"/>
          </w:tcPr>
          <w:p w14:paraId="074F413E" w14:textId="77777777" w:rsidR="0076424C" w:rsidRDefault="00000000">
            <w:r>
              <w:rPr>
                <w:sz w:val="18"/>
              </w:rPr>
              <w:t>Cor do produto.</w:t>
            </w:r>
          </w:p>
        </w:tc>
      </w:tr>
      <w:tr w:rsidR="0076424C" w14:paraId="516E674A" w14:textId="77777777">
        <w:trPr>
          <w:jc w:val="center"/>
        </w:trPr>
        <w:tc>
          <w:tcPr>
            <w:tcW w:w="2160" w:type="dxa"/>
            <w:vAlign w:val="center"/>
          </w:tcPr>
          <w:p w14:paraId="7326557E" w14:textId="77777777" w:rsidR="0076424C" w:rsidRDefault="00000000">
            <w:r>
              <w:rPr>
                <w:sz w:val="18"/>
              </w:rPr>
              <w:t>tamanho</w:t>
            </w:r>
          </w:p>
        </w:tc>
        <w:tc>
          <w:tcPr>
            <w:tcW w:w="1872" w:type="dxa"/>
            <w:vAlign w:val="center"/>
          </w:tcPr>
          <w:p w14:paraId="20AAA77B" w14:textId="77777777" w:rsidR="0076424C" w:rsidRDefault="00000000">
            <w:r>
              <w:rPr>
                <w:sz w:val="18"/>
              </w:rPr>
              <w:t>VARCHAR(20)</w:t>
            </w:r>
          </w:p>
        </w:tc>
        <w:tc>
          <w:tcPr>
            <w:tcW w:w="6192" w:type="dxa"/>
            <w:vAlign w:val="center"/>
          </w:tcPr>
          <w:p w14:paraId="4DE7D1F4" w14:textId="77777777" w:rsidR="0076424C" w:rsidRDefault="00000000">
            <w:r>
              <w:rPr>
                <w:sz w:val="18"/>
              </w:rPr>
              <w:t>Tamanho do produto.</w:t>
            </w:r>
          </w:p>
        </w:tc>
      </w:tr>
      <w:tr w:rsidR="0076424C" w14:paraId="2C0DB9FA" w14:textId="77777777">
        <w:trPr>
          <w:jc w:val="center"/>
        </w:trPr>
        <w:tc>
          <w:tcPr>
            <w:tcW w:w="2160" w:type="dxa"/>
            <w:vAlign w:val="center"/>
          </w:tcPr>
          <w:p w14:paraId="137D6012" w14:textId="77777777" w:rsidR="0076424C" w:rsidRDefault="00000000">
            <w:r>
              <w:rPr>
                <w:sz w:val="18"/>
              </w:rPr>
              <w:t>nome_subcategoria</w:t>
            </w:r>
          </w:p>
        </w:tc>
        <w:tc>
          <w:tcPr>
            <w:tcW w:w="1872" w:type="dxa"/>
            <w:vAlign w:val="center"/>
          </w:tcPr>
          <w:p w14:paraId="4BDB5261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6192" w:type="dxa"/>
            <w:vAlign w:val="center"/>
          </w:tcPr>
          <w:p w14:paraId="37F423C9" w14:textId="77777777" w:rsidR="0076424C" w:rsidRDefault="00000000">
            <w:r>
              <w:rPr>
                <w:sz w:val="18"/>
              </w:rPr>
              <w:t>Subcategoria do produto.</w:t>
            </w:r>
          </w:p>
        </w:tc>
      </w:tr>
      <w:tr w:rsidR="0076424C" w14:paraId="2193F820" w14:textId="77777777">
        <w:trPr>
          <w:jc w:val="center"/>
        </w:trPr>
        <w:tc>
          <w:tcPr>
            <w:tcW w:w="2160" w:type="dxa"/>
            <w:vAlign w:val="center"/>
          </w:tcPr>
          <w:p w14:paraId="25A46B23" w14:textId="77777777" w:rsidR="0076424C" w:rsidRDefault="00000000">
            <w:r>
              <w:rPr>
                <w:sz w:val="18"/>
              </w:rPr>
              <w:t>nome_categoria</w:t>
            </w:r>
          </w:p>
        </w:tc>
        <w:tc>
          <w:tcPr>
            <w:tcW w:w="1872" w:type="dxa"/>
            <w:vAlign w:val="center"/>
          </w:tcPr>
          <w:p w14:paraId="2FAEE3D9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6192" w:type="dxa"/>
            <w:vAlign w:val="center"/>
          </w:tcPr>
          <w:p w14:paraId="6367D645" w14:textId="77777777" w:rsidR="0076424C" w:rsidRDefault="00000000">
            <w:r>
              <w:rPr>
                <w:sz w:val="18"/>
              </w:rPr>
              <w:t>Categoria do produto.</w:t>
            </w:r>
          </w:p>
        </w:tc>
      </w:tr>
      <w:tr w:rsidR="0076424C" w:rsidRPr="000C0C81" w14:paraId="4F812C7D" w14:textId="77777777">
        <w:trPr>
          <w:jc w:val="center"/>
        </w:trPr>
        <w:tc>
          <w:tcPr>
            <w:tcW w:w="2160" w:type="dxa"/>
            <w:vAlign w:val="center"/>
          </w:tcPr>
          <w:p w14:paraId="44A29C0C" w14:textId="77777777" w:rsidR="0076424C" w:rsidRDefault="00000000">
            <w:r>
              <w:rPr>
                <w:sz w:val="18"/>
              </w:rPr>
              <w:t>preco_lista</w:t>
            </w:r>
          </w:p>
        </w:tc>
        <w:tc>
          <w:tcPr>
            <w:tcW w:w="1872" w:type="dxa"/>
            <w:vAlign w:val="center"/>
          </w:tcPr>
          <w:p w14:paraId="2D494995" w14:textId="77777777" w:rsidR="0076424C" w:rsidRDefault="00000000">
            <w:r>
              <w:rPr>
                <w:sz w:val="18"/>
              </w:rPr>
              <w:t>NUMERIC(18,2)</w:t>
            </w:r>
          </w:p>
        </w:tc>
        <w:tc>
          <w:tcPr>
            <w:tcW w:w="6192" w:type="dxa"/>
            <w:vAlign w:val="center"/>
          </w:tcPr>
          <w:p w14:paraId="6F98AF12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Preço de lista do produto.</w:t>
            </w:r>
          </w:p>
        </w:tc>
      </w:tr>
    </w:tbl>
    <w:p w14:paraId="2994A76E" w14:textId="77777777" w:rsidR="0076424C" w:rsidRPr="000C0C81" w:rsidRDefault="0076424C">
      <w:pPr>
        <w:rPr>
          <w:lang w:val="pt-BR"/>
        </w:rPr>
      </w:pPr>
    </w:p>
    <w:p w14:paraId="46E7EFA4" w14:textId="77777777" w:rsidR="0076424C" w:rsidRDefault="00000000">
      <w:pPr>
        <w:pStyle w:val="Ttulo2"/>
      </w:pPr>
      <w:r>
        <w:t>3.3 dim_cliente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2152"/>
        <w:gridCol w:w="5850"/>
      </w:tblGrid>
      <w:tr w:rsidR="0076424C" w14:paraId="264EC99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AE147C3" w14:textId="77777777" w:rsidR="0076424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F8ACDDF" w14:textId="77777777" w:rsidR="0076424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4B08A92C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14:paraId="15CBADA6" w14:textId="77777777">
        <w:trPr>
          <w:jc w:val="center"/>
        </w:trPr>
        <w:tc>
          <w:tcPr>
            <w:tcW w:w="2160" w:type="dxa"/>
            <w:vAlign w:val="center"/>
          </w:tcPr>
          <w:p w14:paraId="37976537" w14:textId="77777777" w:rsidR="0076424C" w:rsidRDefault="00000000">
            <w:r>
              <w:rPr>
                <w:sz w:val="18"/>
              </w:rPr>
              <w:t>cliente_key</w:t>
            </w:r>
          </w:p>
        </w:tc>
        <w:tc>
          <w:tcPr>
            <w:tcW w:w="2160" w:type="dxa"/>
            <w:vAlign w:val="center"/>
          </w:tcPr>
          <w:p w14:paraId="4612C8E5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vAlign w:val="center"/>
          </w:tcPr>
          <w:p w14:paraId="59B1D1D5" w14:textId="77777777" w:rsidR="0076424C" w:rsidRDefault="00000000">
            <w:r>
              <w:rPr>
                <w:sz w:val="18"/>
              </w:rPr>
              <w:t>Chave substituta da dimensão.</w:t>
            </w:r>
          </w:p>
        </w:tc>
      </w:tr>
      <w:tr w:rsidR="0076424C" w:rsidRPr="000C0C81" w14:paraId="6F0204E8" w14:textId="77777777">
        <w:trPr>
          <w:jc w:val="center"/>
        </w:trPr>
        <w:tc>
          <w:tcPr>
            <w:tcW w:w="2160" w:type="dxa"/>
            <w:vAlign w:val="center"/>
          </w:tcPr>
          <w:p w14:paraId="41D187E8" w14:textId="77777777" w:rsidR="0076424C" w:rsidRDefault="00000000">
            <w:r>
              <w:rPr>
                <w:sz w:val="18"/>
              </w:rPr>
              <w:t>customer_id</w:t>
            </w:r>
          </w:p>
        </w:tc>
        <w:tc>
          <w:tcPr>
            <w:tcW w:w="2160" w:type="dxa"/>
            <w:vAlign w:val="center"/>
          </w:tcPr>
          <w:p w14:paraId="1E579784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vAlign w:val="center"/>
          </w:tcPr>
          <w:p w14:paraId="215C5A54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Identificador do cliente no sistema de origem.</w:t>
            </w:r>
          </w:p>
        </w:tc>
      </w:tr>
      <w:tr w:rsidR="0076424C" w:rsidRPr="000C0C81" w14:paraId="5F20C1DD" w14:textId="77777777">
        <w:trPr>
          <w:jc w:val="center"/>
        </w:trPr>
        <w:tc>
          <w:tcPr>
            <w:tcW w:w="2160" w:type="dxa"/>
            <w:vAlign w:val="center"/>
          </w:tcPr>
          <w:p w14:paraId="3B83218E" w14:textId="77777777" w:rsidR="0076424C" w:rsidRDefault="00000000">
            <w:r>
              <w:rPr>
                <w:sz w:val="18"/>
              </w:rPr>
              <w:t>nome_cliente</w:t>
            </w:r>
          </w:p>
        </w:tc>
        <w:tc>
          <w:tcPr>
            <w:tcW w:w="2160" w:type="dxa"/>
            <w:vAlign w:val="center"/>
          </w:tcPr>
          <w:p w14:paraId="30AB265E" w14:textId="77777777" w:rsidR="0076424C" w:rsidRDefault="00000000">
            <w:r>
              <w:rPr>
                <w:sz w:val="18"/>
              </w:rPr>
              <w:t>VARCHAR(200)</w:t>
            </w:r>
          </w:p>
        </w:tc>
        <w:tc>
          <w:tcPr>
            <w:tcW w:w="5904" w:type="dxa"/>
            <w:vAlign w:val="center"/>
          </w:tcPr>
          <w:p w14:paraId="30EBBF90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Nome da pessoa ou empresa.</w:t>
            </w:r>
          </w:p>
        </w:tc>
      </w:tr>
      <w:tr w:rsidR="0076424C" w14:paraId="167A2144" w14:textId="77777777">
        <w:trPr>
          <w:jc w:val="center"/>
        </w:trPr>
        <w:tc>
          <w:tcPr>
            <w:tcW w:w="2160" w:type="dxa"/>
            <w:vAlign w:val="center"/>
          </w:tcPr>
          <w:p w14:paraId="06BA313A" w14:textId="77777777" w:rsidR="0076424C" w:rsidRDefault="00000000">
            <w:r>
              <w:rPr>
                <w:sz w:val="18"/>
              </w:rPr>
              <w:t>tipo_cliente</w:t>
            </w:r>
          </w:p>
        </w:tc>
        <w:tc>
          <w:tcPr>
            <w:tcW w:w="2160" w:type="dxa"/>
            <w:vAlign w:val="center"/>
          </w:tcPr>
          <w:p w14:paraId="2FFF2DCD" w14:textId="77777777" w:rsidR="0076424C" w:rsidRDefault="00000000">
            <w:r>
              <w:rPr>
                <w:sz w:val="18"/>
              </w:rPr>
              <w:t>VARCHAR(50)</w:t>
            </w:r>
          </w:p>
        </w:tc>
        <w:tc>
          <w:tcPr>
            <w:tcW w:w="5904" w:type="dxa"/>
            <w:vAlign w:val="center"/>
          </w:tcPr>
          <w:p w14:paraId="6B8CDFFF" w14:textId="77777777" w:rsidR="0076424C" w:rsidRDefault="00000000">
            <w:r>
              <w:rPr>
                <w:sz w:val="18"/>
              </w:rPr>
              <w:t>Classificação: Pessoa ou Empresa.</w:t>
            </w:r>
          </w:p>
        </w:tc>
      </w:tr>
    </w:tbl>
    <w:p w14:paraId="665AE945" w14:textId="77777777" w:rsidR="0076424C" w:rsidRDefault="0076424C"/>
    <w:p w14:paraId="48B3E56A" w14:textId="77777777" w:rsidR="0076424C" w:rsidRDefault="00000000">
      <w:pPr>
        <w:pStyle w:val="Ttulo2"/>
      </w:pPr>
      <w:r>
        <w:t>3.4 dim_territorio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5848"/>
      </w:tblGrid>
      <w:tr w:rsidR="0076424C" w14:paraId="23446E9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874FC2F" w14:textId="77777777" w:rsidR="0076424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AFB6765" w14:textId="77777777" w:rsidR="0076424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19BA831B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14:paraId="1306B2DA" w14:textId="77777777">
        <w:trPr>
          <w:jc w:val="center"/>
        </w:trPr>
        <w:tc>
          <w:tcPr>
            <w:tcW w:w="2160" w:type="dxa"/>
            <w:vAlign w:val="center"/>
          </w:tcPr>
          <w:p w14:paraId="1352564B" w14:textId="77777777" w:rsidR="0076424C" w:rsidRDefault="00000000">
            <w:r>
              <w:rPr>
                <w:sz w:val="18"/>
              </w:rPr>
              <w:t>territorio_key</w:t>
            </w:r>
          </w:p>
        </w:tc>
        <w:tc>
          <w:tcPr>
            <w:tcW w:w="2160" w:type="dxa"/>
            <w:vAlign w:val="center"/>
          </w:tcPr>
          <w:p w14:paraId="58C535C4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vAlign w:val="center"/>
          </w:tcPr>
          <w:p w14:paraId="20AC74B9" w14:textId="77777777" w:rsidR="0076424C" w:rsidRDefault="00000000">
            <w:r>
              <w:rPr>
                <w:sz w:val="18"/>
              </w:rPr>
              <w:t>Chave substituta da dimensão.</w:t>
            </w:r>
          </w:p>
        </w:tc>
      </w:tr>
      <w:tr w:rsidR="0076424C" w:rsidRPr="000C0C81" w14:paraId="70C68DD5" w14:textId="77777777">
        <w:trPr>
          <w:jc w:val="center"/>
        </w:trPr>
        <w:tc>
          <w:tcPr>
            <w:tcW w:w="2160" w:type="dxa"/>
            <w:vAlign w:val="center"/>
          </w:tcPr>
          <w:p w14:paraId="03082047" w14:textId="77777777" w:rsidR="0076424C" w:rsidRDefault="00000000">
            <w:r>
              <w:rPr>
                <w:sz w:val="18"/>
              </w:rPr>
              <w:t>territory_id</w:t>
            </w:r>
          </w:p>
        </w:tc>
        <w:tc>
          <w:tcPr>
            <w:tcW w:w="2160" w:type="dxa"/>
            <w:vAlign w:val="center"/>
          </w:tcPr>
          <w:p w14:paraId="69CAF76B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904" w:type="dxa"/>
            <w:vAlign w:val="center"/>
          </w:tcPr>
          <w:p w14:paraId="2A82A37C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Identificador do território na origem.</w:t>
            </w:r>
          </w:p>
        </w:tc>
      </w:tr>
      <w:tr w:rsidR="0076424C" w14:paraId="33B86E77" w14:textId="77777777">
        <w:trPr>
          <w:jc w:val="center"/>
        </w:trPr>
        <w:tc>
          <w:tcPr>
            <w:tcW w:w="2160" w:type="dxa"/>
            <w:vAlign w:val="center"/>
          </w:tcPr>
          <w:p w14:paraId="0C3C10A7" w14:textId="77777777" w:rsidR="0076424C" w:rsidRDefault="00000000">
            <w:r>
              <w:rPr>
                <w:sz w:val="18"/>
              </w:rPr>
              <w:t>nome_territorio</w:t>
            </w:r>
          </w:p>
        </w:tc>
        <w:tc>
          <w:tcPr>
            <w:tcW w:w="2160" w:type="dxa"/>
            <w:vAlign w:val="center"/>
          </w:tcPr>
          <w:p w14:paraId="77579C46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5904" w:type="dxa"/>
            <w:vAlign w:val="center"/>
          </w:tcPr>
          <w:p w14:paraId="77131FD0" w14:textId="77777777" w:rsidR="0076424C" w:rsidRDefault="00000000">
            <w:r>
              <w:rPr>
                <w:sz w:val="18"/>
              </w:rPr>
              <w:t>Nome do território.</w:t>
            </w:r>
          </w:p>
        </w:tc>
      </w:tr>
      <w:tr w:rsidR="0076424C" w14:paraId="11C08B72" w14:textId="77777777">
        <w:trPr>
          <w:jc w:val="center"/>
        </w:trPr>
        <w:tc>
          <w:tcPr>
            <w:tcW w:w="2160" w:type="dxa"/>
            <w:vAlign w:val="center"/>
          </w:tcPr>
          <w:p w14:paraId="4572A778" w14:textId="77777777" w:rsidR="0076424C" w:rsidRDefault="00000000">
            <w:r>
              <w:rPr>
                <w:sz w:val="18"/>
              </w:rPr>
              <w:t>pais</w:t>
            </w:r>
          </w:p>
        </w:tc>
        <w:tc>
          <w:tcPr>
            <w:tcW w:w="2160" w:type="dxa"/>
            <w:vAlign w:val="center"/>
          </w:tcPr>
          <w:p w14:paraId="5A8F7112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5904" w:type="dxa"/>
            <w:vAlign w:val="center"/>
          </w:tcPr>
          <w:p w14:paraId="4BF1AE82" w14:textId="77777777" w:rsidR="0076424C" w:rsidRDefault="00000000">
            <w:r>
              <w:rPr>
                <w:sz w:val="18"/>
              </w:rPr>
              <w:t>Código/país da região.</w:t>
            </w:r>
          </w:p>
        </w:tc>
      </w:tr>
      <w:tr w:rsidR="0076424C" w14:paraId="3A3DE36C" w14:textId="77777777">
        <w:trPr>
          <w:jc w:val="center"/>
        </w:trPr>
        <w:tc>
          <w:tcPr>
            <w:tcW w:w="2160" w:type="dxa"/>
            <w:vAlign w:val="center"/>
          </w:tcPr>
          <w:p w14:paraId="22B23C34" w14:textId="77777777" w:rsidR="0076424C" w:rsidRDefault="00000000">
            <w:r>
              <w:rPr>
                <w:sz w:val="18"/>
              </w:rPr>
              <w:t>grupo</w:t>
            </w:r>
          </w:p>
        </w:tc>
        <w:tc>
          <w:tcPr>
            <w:tcW w:w="2160" w:type="dxa"/>
            <w:vAlign w:val="center"/>
          </w:tcPr>
          <w:p w14:paraId="2ABC5BAD" w14:textId="77777777" w:rsidR="0076424C" w:rsidRDefault="00000000">
            <w:r>
              <w:rPr>
                <w:sz w:val="18"/>
              </w:rPr>
              <w:t>VARCHAR(100)</w:t>
            </w:r>
          </w:p>
        </w:tc>
        <w:tc>
          <w:tcPr>
            <w:tcW w:w="5904" w:type="dxa"/>
            <w:vAlign w:val="center"/>
          </w:tcPr>
          <w:p w14:paraId="1715CBF3" w14:textId="77777777" w:rsidR="0076424C" w:rsidRDefault="00000000">
            <w:r>
              <w:rPr>
                <w:sz w:val="18"/>
              </w:rPr>
              <w:t>Grupo/região comercial.</w:t>
            </w:r>
          </w:p>
        </w:tc>
      </w:tr>
    </w:tbl>
    <w:p w14:paraId="734A7E46" w14:textId="77777777" w:rsidR="0076424C" w:rsidRDefault="0076424C"/>
    <w:p w14:paraId="0BDB2DAE" w14:textId="77777777" w:rsidR="0076424C" w:rsidRDefault="00000000">
      <w:pPr>
        <w:pStyle w:val="Ttulo1"/>
      </w:pPr>
      <w:r>
        <w:t>4. Tabela fato — dw1.fato_vendas</w:t>
      </w:r>
    </w:p>
    <w:p w14:paraId="72743590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A tabela fato concentra as métricas numéricas do processo de vendas e as chaves que ligam cada registro às dimensões.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151"/>
        <w:gridCol w:w="5134"/>
      </w:tblGrid>
      <w:tr w:rsidR="0076424C" w14:paraId="03E758C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F37CED8" w14:textId="77777777" w:rsidR="0076424C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B072649" w14:textId="77777777" w:rsidR="0076424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C54950F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14:paraId="471DB2B3" w14:textId="77777777">
        <w:trPr>
          <w:jc w:val="center"/>
        </w:trPr>
        <w:tc>
          <w:tcPr>
            <w:tcW w:w="2880" w:type="dxa"/>
            <w:vAlign w:val="center"/>
          </w:tcPr>
          <w:p w14:paraId="5D45E611" w14:textId="77777777" w:rsidR="0076424C" w:rsidRDefault="00000000">
            <w:r>
              <w:rPr>
                <w:sz w:val="18"/>
              </w:rPr>
              <w:t>venda_key</w:t>
            </w:r>
          </w:p>
        </w:tc>
        <w:tc>
          <w:tcPr>
            <w:tcW w:w="2160" w:type="dxa"/>
            <w:vAlign w:val="center"/>
          </w:tcPr>
          <w:p w14:paraId="5D980C37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2D19855B" w14:textId="77777777" w:rsidR="0076424C" w:rsidRDefault="00000000">
            <w:r>
              <w:rPr>
                <w:sz w:val="18"/>
              </w:rPr>
              <w:t>Chave primária gerada automaticamente.</w:t>
            </w:r>
          </w:p>
        </w:tc>
      </w:tr>
      <w:tr w:rsidR="0076424C" w14:paraId="072F8E9B" w14:textId="77777777">
        <w:trPr>
          <w:jc w:val="center"/>
        </w:trPr>
        <w:tc>
          <w:tcPr>
            <w:tcW w:w="2880" w:type="dxa"/>
            <w:vAlign w:val="center"/>
          </w:tcPr>
          <w:p w14:paraId="595D512C" w14:textId="77777777" w:rsidR="0076424C" w:rsidRDefault="00000000">
            <w:r>
              <w:rPr>
                <w:sz w:val="18"/>
              </w:rPr>
              <w:t>data_key</w:t>
            </w:r>
          </w:p>
        </w:tc>
        <w:tc>
          <w:tcPr>
            <w:tcW w:w="2160" w:type="dxa"/>
            <w:vAlign w:val="center"/>
          </w:tcPr>
          <w:p w14:paraId="6BFFDE26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51FA377D" w14:textId="77777777" w:rsidR="0076424C" w:rsidRDefault="00000000">
            <w:r>
              <w:rPr>
                <w:sz w:val="18"/>
              </w:rPr>
              <w:t>Chave para dim_data.</w:t>
            </w:r>
          </w:p>
        </w:tc>
      </w:tr>
      <w:tr w:rsidR="0076424C" w14:paraId="376050FB" w14:textId="77777777">
        <w:trPr>
          <w:jc w:val="center"/>
        </w:trPr>
        <w:tc>
          <w:tcPr>
            <w:tcW w:w="2880" w:type="dxa"/>
            <w:vAlign w:val="center"/>
          </w:tcPr>
          <w:p w14:paraId="467E7BC4" w14:textId="77777777" w:rsidR="0076424C" w:rsidRDefault="00000000">
            <w:r>
              <w:rPr>
                <w:sz w:val="18"/>
              </w:rPr>
              <w:t>produto_key</w:t>
            </w:r>
          </w:p>
        </w:tc>
        <w:tc>
          <w:tcPr>
            <w:tcW w:w="2160" w:type="dxa"/>
            <w:vAlign w:val="center"/>
          </w:tcPr>
          <w:p w14:paraId="7D5EF587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3EFE2864" w14:textId="77777777" w:rsidR="0076424C" w:rsidRDefault="00000000">
            <w:r>
              <w:rPr>
                <w:sz w:val="18"/>
              </w:rPr>
              <w:t>Chave para dim_produto.</w:t>
            </w:r>
          </w:p>
        </w:tc>
      </w:tr>
      <w:tr w:rsidR="0076424C" w14:paraId="70306BDC" w14:textId="77777777">
        <w:trPr>
          <w:jc w:val="center"/>
        </w:trPr>
        <w:tc>
          <w:tcPr>
            <w:tcW w:w="2880" w:type="dxa"/>
            <w:vAlign w:val="center"/>
          </w:tcPr>
          <w:p w14:paraId="050F800F" w14:textId="77777777" w:rsidR="0076424C" w:rsidRDefault="00000000">
            <w:r>
              <w:rPr>
                <w:sz w:val="18"/>
              </w:rPr>
              <w:t>cliente_key</w:t>
            </w:r>
          </w:p>
        </w:tc>
        <w:tc>
          <w:tcPr>
            <w:tcW w:w="2160" w:type="dxa"/>
            <w:vAlign w:val="center"/>
          </w:tcPr>
          <w:p w14:paraId="3EB06EE1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119A86C2" w14:textId="77777777" w:rsidR="0076424C" w:rsidRDefault="00000000">
            <w:r>
              <w:rPr>
                <w:sz w:val="18"/>
              </w:rPr>
              <w:t>Chave para dim_cliente.</w:t>
            </w:r>
          </w:p>
        </w:tc>
      </w:tr>
      <w:tr w:rsidR="0076424C" w14:paraId="1FBC1CFC" w14:textId="77777777">
        <w:trPr>
          <w:jc w:val="center"/>
        </w:trPr>
        <w:tc>
          <w:tcPr>
            <w:tcW w:w="2880" w:type="dxa"/>
            <w:vAlign w:val="center"/>
          </w:tcPr>
          <w:p w14:paraId="0CA6B748" w14:textId="77777777" w:rsidR="0076424C" w:rsidRDefault="00000000">
            <w:r>
              <w:rPr>
                <w:sz w:val="18"/>
              </w:rPr>
              <w:t>territorio_key</w:t>
            </w:r>
          </w:p>
        </w:tc>
        <w:tc>
          <w:tcPr>
            <w:tcW w:w="2160" w:type="dxa"/>
            <w:vAlign w:val="center"/>
          </w:tcPr>
          <w:p w14:paraId="72D20F68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7FA60934" w14:textId="77777777" w:rsidR="0076424C" w:rsidRDefault="00000000">
            <w:r>
              <w:rPr>
                <w:sz w:val="18"/>
              </w:rPr>
              <w:t>Chave para dim_territorio.</w:t>
            </w:r>
          </w:p>
        </w:tc>
      </w:tr>
      <w:tr w:rsidR="0076424C" w:rsidRPr="000C0C81" w14:paraId="79B41DF5" w14:textId="77777777">
        <w:trPr>
          <w:jc w:val="center"/>
        </w:trPr>
        <w:tc>
          <w:tcPr>
            <w:tcW w:w="2880" w:type="dxa"/>
            <w:vAlign w:val="center"/>
          </w:tcPr>
          <w:p w14:paraId="0EB0A43A" w14:textId="77777777" w:rsidR="0076424C" w:rsidRDefault="00000000">
            <w:r>
              <w:rPr>
                <w:sz w:val="18"/>
              </w:rPr>
              <w:t>sales_order_id</w:t>
            </w:r>
          </w:p>
        </w:tc>
        <w:tc>
          <w:tcPr>
            <w:tcW w:w="2160" w:type="dxa"/>
            <w:vAlign w:val="center"/>
          </w:tcPr>
          <w:p w14:paraId="2998ECC9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6AC098D5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Identificador do pedido de venda.</w:t>
            </w:r>
          </w:p>
        </w:tc>
      </w:tr>
      <w:tr w:rsidR="0076424C" w:rsidRPr="000C0C81" w14:paraId="28FD9F8F" w14:textId="77777777">
        <w:trPr>
          <w:jc w:val="center"/>
        </w:trPr>
        <w:tc>
          <w:tcPr>
            <w:tcW w:w="2880" w:type="dxa"/>
            <w:vAlign w:val="center"/>
          </w:tcPr>
          <w:p w14:paraId="0DEE4681" w14:textId="77777777" w:rsidR="0076424C" w:rsidRDefault="00000000">
            <w:r>
              <w:rPr>
                <w:sz w:val="18"/>
              </w:rPr>
              <w:lastRenderedPageBreak/>
              <w:t>sales_order_detail_id</w:t>
            </w:r>
          </w:p>
        </w:tc>
        <w:tc>
          <w:tcPr>
            <w:tcW w:w="2160" w:type="dxa"/>
            <w:vAlign w:val="center"/>
          </w:tcPr>
          <w:p w14:paraId="09137824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4AF4B62C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Identificador do item do pedido.</w:t>
            </w:r>
          </w:p>
        </w:tc>
      </w:tr>
      <w:tr w:rsidR="0076424C" w14:paraId="38054A73" w14:textId="77777777">
        <w:trPr>
          <w:jc w:val="center"/>
        </w:trPr>
        <w:tc>
          <w:tcPr>
            <w:tcW w:w="2880" w:type="dxa"/>
            <w:vAlign w:val="center"/>
          </w:tcPr>
          <w:p w14:paraId="24DF082B" w14:textId="77777777" w:rsidR="0076424C" w:rsidRDefault="00000000">
            <w:r>
              <w:rPr>
                <w:sz w:val="18"/>
              </w:rPr>
              <w:t>quantidade</w:t>
            </w:r>
          </w:p>
        </w:tc>
        <w:tc>
          <w:tcPr>
            <w:tcW w:w="2160" w:type="dxa"/>
            <w:vAlign w:val="center"/>
          </w:tcPr>
          <w:p w14:paraId="1B491D95" w14:textId="77777777" w:rsidR="0076424C" w:rsidRDefault="00000000">
            <w:r>
              <w:rPr>
                <w:sz w:val="18"/>
              </w:rPr>
              <w:t>INTEGER</w:t>
            </w:r>
          </w:p>
        </w:tc>
        <w:tc>
          <w:tcPr>
            <w:tcW w:w="5184" w:type="dxa"/>
            <w:vAlign w:val="center"/>
          </w:tcPr>
          <w:p w14:paraId="5F00AD4D" w14:textId="77777777" w:rsidR="0076424C" w:rsidRDefault="00000000">
            <w:r>
              <w:rPr>
                <w:sz w:val="18"/>
              </w:rPr>
              <w:t>Quantidade vendida.</w:t>
            </w:r>
          </w:p>
        </w:tc>
      </w:tr>
      <w:tr w:rsidR="0076424C" w14:paraId="306BC1AB" w14:textId="77777777">
        <w:trPr>
          <w:jc w:val="center"/>
        </w:trPr>
        <w:tc>
          <w:tcPr>
            <w:tcW w:w="2880" w:type="dxa"/>
            <w:vAlign w:val="center"/>
          </w:tcPr>
          <w:p w14:paraId="3E05F1B3" w14:textId="77777777" w:rsidR="0076424C" w:rsidRDefault="00000000">
            <w:r>
              <w:rPr>
                <w:sz w:val="18"/>
              </w:rPr>
              <w:t>preco_unitario</w:t>
            </w:r>
          </w:p>
        </w:tc>
        <w:tc>
          <w:tcPr>
            <w:tcW w:w="2160" w:type="dxa"/>
            <w:vAlign w:val="center"/>
          </w:tcPr>
          <w:p w14:paraId="0516244A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3D7AF091" w14:textId="77777777" w:rsidR="0076424C" w:rsidRDefault="00000000">
            <w:r>
              <w:rPr>
                <w:sz w:val="18"/>
              </w:rPr>
              <w:t>Preço unitário do item.</w:t>
            </w:r>
          </w:p>
        </w:tc>
      </w:tr>
      <w:tr w:rsidR="0076424C" w:rsidRPr="000C0C81" w14:paraId="3B00E271" w14:textId="77777777">
        <w:trPr>
          <w:jc w:val="center"/>
        </w:trPr>
        <w:tc>
          <w:tcPr>
            <w:tcW w:w="2880" w:type="dxa"/>
            <w:vAlign w:val="center"/>
          </w:tcPr>
          <w:p w14:paraId="30F1928A" w14:textId="77777777" w:rsidR="0076424C" w:rsidRDefault="00000000">
            <w:r>
              <w:rPr>
                <w:sz w:val="18"/>
              </w:rPr>
              <w:t>desconto_percentual</w:t>
            </w:r>
          </w:p>
        </w:tc>
        <w:tc>
          <w:tcPr>
            <w:tcW w:w="2160" w:type="dxa"/>
            <w:vAlign w:val="center"/>
          </w:tcPr>
          <w:p w14:paraId="3E8F94AB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25474A7A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Percentual/fator de desconto aplicado.</w:t>
            </w:r>
          </w:p>
        </w:tc>
      </w:tr>
      <w:tr w:rsidR="0076424C" w14:paraId="7FBA9F45" w14:textId="77777777">
        <w:trPr>
          <w:jc w:val="center"/>
        </w:trPr>
        <w:tc>
          <w:tcPr>
            <w:tcW w:w="2880" w:type="dxa"/>
            <w:vAlign w:val="center"/>
          </w:tcPr>
          <w:p w14:paraId="2BFBE4C4" w14:textId="77777777" w:rsidR="0076424C" w:rsidRDefault="00000000">
            <w:r>
              <w:rPr>
                <w:sz w:val="18"/>
              </w:rPr>
              <w:t>valor_bruto</w:t>
            </w:r>
          </w:p>
        </w:tc>
        <w:tc>
          <w:tcPr>
            <w:tcW w:w="2160" w:type="dxa"/>
            <w:vAlign w:val="center"/>
          </w:tcPr>
          <w:p w14:paraId="7983F343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56185D28" w14:textId="77777777" w:rsidR="0076424C" w:rsidRDefault="00000000">
            <w:r>
              <w:rPr>
                <w:sz w:val="18"/>
              </w:rPr>
              <w:t>Quantidade × preço unitário.</w:t>
            </w:r>
          </w:p>
        </w:tc>
      </w:tr>
      <w:tr w:rsidR="0076424C" w14:paraId="64F48BB4" w14:textId="77777777">
        <w:trPr>
          <w:jc w:val="center"/>
        </w:trPr>
        <w:tc>
          <w:tcPr>
            <w:tcW w:w="2880" w:type="dxa"/>
            <w:vAlign w:val="center"/>
          </w:tcPr>
          <w:p w14:paraId="357D0ECE" w14:textId="77777777" w:rsidR="0076424C" w:rsidRDefault="00000000">
            <w:r>
              <w:rPr>
                <w:sz w:val="18"/>
              </w:rPr>
              <w:t>valor_desconto</w:t>
            </w:r>
          </w:p>
        </w:tc>
        <w:tc>
          <w:tcPr>
            <w:tcW w:w="2160" w:type="dxa"/>
            <w:vAlign w:val="center"/>
          </w:tcPr>
          <w:p w14:paraId="19ADCEAD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3BDE9485" w14:textId="77777777" w:rsidR="0076424C" w:rsidRDefault="00000000">
            <w:r>
              <w:rPr>
                <w:sz w:val="18"/>
              </w:rPr>
              <w:t>Valor do desconto.</w:t>
            </w:r>
          </w:p>
        </w:tc>
      </w:tr>
      <w:tr w:rsidR="0076424C" w:rsidRPr="000C0C81" w14:paraId="2199C724" w14:textId="77777777">
        <w:trPr>
          <w:jc w:val="center"/>
        </w:trPr>
        <w:tc>
          <w:tcPr>
            <w:tcW w:w="2880" w:type="dxa"/>
            <w:vAlign w:val="center"/>
          </w:tcPr>
          <w:p w14:paraId="14A06CFB" w14:textId="77777777" w:rsidR="0076424C" w:rsidRDefault="00000000">
            <w:r>
              <w:rPr>
                <w:sz w:val="18"/>
              </w:rPr>
              <w:t>receita</w:t>
            </w:r>
          </w:p>
        </w:tc>
        <w:tc>
          <w:tcPr>
            <w:tcW w:w="2160" w:type="dxa"/>
            <w:vAlign w:val="center"/>
          </w:tcPr>
          <w:p w14:paraId="6981A4EF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2DA1572B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Valor líquido da linha, baseado em LineTotal.</w:t>
            </w:r>
          </w:p>
        </w:tc>
      </w:tr>
      <w:tr w:rsidR="0076424C" w:rsidRPr="000C0C81" w14:paraId="41D346CB" w14:textId="77777777">
        <w:trPr>
          <w:jc w:val="center"/>
        </w:trPr>
        <w:tc>
          <w:tcPr>
            <w:tcW w:w="2880" w:type="dxa"/>
            <w:vAlign w:val="center"/>
          </w:tcPr>
          <w:p w14:paraId="23798499" w14:textId="77777777" w:rsidR="0076424C" w:rsidRDefault="00000000">
            <w:r>
              <w:rPr>
                <w:sz w:val="18"/>
              </w:rPr>
              <w:t>custo_total</w:t>
            </w:r>
          </w:p>
        </w:tc>
        <w:tc>
          <w:tcPr>
            <w:tcW w:w="2160" w:type="dxa"/>
            <w:vAlign w:val="center"/>
          </w:tcPr>
          <w:p w14:paraId="07E0B73B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52E1F726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Quantidade × StandardCost vigente na data.</w:t>
            </w:r>
          </w:p>
        </w:tc>
      </w:tr>
      <w:tr w:rsidR="0076424C" w14:paraId="0B9F0D25" w14:textId="77777777">
        <w:trPr>
          <w:jc w:val="center"/>
        </w:trPr>
        <w:tc>
          <w:tcPr>
            <w:tcW w:w="2880" w:type="dxa"/>
            <w:vAlign w:val="center"/>
          </w:tcPr>
          <w:p w14:paraId="614FB95A" w14:textId="77777777" w:rsidR="0076424C" w:rsidRDefault="00000000">
            <w:r>
              <w:rPr>
                <w:sz w:val="18"/>
              </w:rPr>
              <w:t>margem_bruta</w:t>
            </w:r>
          </w:p>
        </w:tc>
        <w:tc>
          <w:tcPr>
            <w:tcW w:w="2160" w:type="dxa"/>
            <w:vAlign w:val="center"/>
          </w:tcPr>
          <w:p w14:paraId="4A86A935" w14:textId="77777777" w:rsidR="0076424C" w:rsidRDefault="00000000">
            <w:r>
              <w:rPr>
                <w:sz w:val="18"/>
              </w:rPr>
              <w:t>NUMERIC(18,4)</w:t>
            </w:r>
          </w:p>
        </w:tc>
        <w:tc>
          <w:tcPr>
            <w:tcW w:w="5184" w:type="dxa"/>
            <w:vAlign w:val="center"/>
          </w:tcPr>
          <w:p w14:paraId="2B16253B" w14:textId="77777777" w:rsidR="0076424C" w:rsidRDefault="00000000">
            <w:r>
              <w:rPr>
                <w:sz w:val="18"/>
              </w:rPr>
              <w:t>Receita − custo total.</w:t>
            </w:r>
          </w:p>
        </w:tc>
      </w:tr>
    </w:tbl>
    <w:p w14:paraId="6FC80D92" w14:textId="77777777" w:rsidR="0076424C" w:rsidRDefault="0076424C"/>
    <w:p w14:paraId="68BD7EAA" w14:textId="77777777" w:rsidR="0076424C" w:rsidRDefault="00000000">
      <w:pPr>
        <w:pStyle w:val="Ttulo1"/>
      </w:pPr>
      <w:r>
        <w:t>5. KPIs de vendas</w:t>
      </w:r>
    </w:p>
    <w:p w14:paraId="48B13DDD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Os seguintes indicadores serão utilizados no projeto. As fórmulas abaixo devem ser aplicadas respeitando o grão da fato e, nos indicadores de pedido, usando contagem distinta de sales_order_id quando necessário.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2362"/>
        <w:gridCol w:w="3492"/>
        <w:gridCol w:w="3665"/>
      </w:tblGrid>
      <w:tr w:rsidR="0076424C" w14:paraId="5871825E" w14:textId="77777777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529F15A9" w14:textId="77777777" w:rsidR="0076424C" w:rsidRDefault="00000000">
            <w:r>
              <w:rPr>
                <w:b/>
                <w:sz w:val="18"/>
              </w:rPr>
              <w:t>Nº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C0ECE16" w14:textId="77777777" w:rsidR="0076424C" w:rsidRDefault="00000000">
            <w:r>
              <w:rPr>
                <w:b/>
                <w:sz w:val="18"/>
              </w:rPr>
              <w:t>KPI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F04E5BB" w14:textId="77777777" w:rsidR="0076424C" w:rsidRDefault="00000000">
            <w:r>
              <w:rPr>
                <w:b/>
                <w:sz w:val="18"/>
              </w:rPr>
              <w:t>Fórmula/Regra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19EDF234" w14:textId="77777777" w:rsidR="0076424C" w:rsidRDefault="00000000">
            <w:r>
              <w:rPr>
                <w:b/>
                <w:sz w:val="18"/>
              </w:rPr>
              <w:t>Objetivo</w:t>
            </w:r>
          </w:p>
        </w:tc>
      </w:tr>
      <w:tr w:rsidR="0076424C" w:rsidRPr="000C0C81" w14:paraId="777F4C8F" w14:textId="77777777">
        <w:trPr>
          <w:jc w:val="center"/>
        </w:trPr>
        <w:tc>
          <w:tcPr>
            <w:tcW w:w="648" w:type="dxa"/>
            <w:vAlign w:val="center"/>
          </w:tcPr>
          <w:p w14:paraId="15A322F2" w14:textId="77777777" w:rsidR="0076424C" w:rsidRDefault="00000000">
            <w:r>
              <w:rPr>
                <w:sz w:val="18"/>
              </w:rPr>
              <w:t>1</w:t>
            </w:r>
          </w:p>
        </w:tc>
        <w:tc>
          <w:tcPr>
            <w:tcW w:w="2448" w:type="dxa"/>
            <w:vAlign w:val="center"/>
          </w:tcPr>
          <w:p w14:paraId="2E806CBD" w14:textId="77777777" w:rsidR="0076424C" w:rsidRDefault="00000000">
            <w:r>
              <w:rPr>
                <w:sz w:val="18"/>
              </w:rPr>
              <w:t>Receita bruta de vendas</w:t>
            </w:r>
          </w:p>
        </w:tc>
        <w:tc>
          <w:tcPr>
            <w:tcW w:w="3600" w:type="dxa"/>
            <w:vAlign w:val="center"/>
          </w:tcPr>
          <w:p w14:paraId="0FD86BCD" w14:textId="77777777" w:rsidR="0076424C" w:rsidRDefault="00000000">
            <w:r>
              <w:rPr>
                <w:sz w:val="18"/>
              </w:rPr>
              <w:t>SUM(valor_bruto)</w:t>
            </w:r>
          </w:p>
        </w:tc>
        <w:tc>
          <w:tcPr>
            <w:tcW w:w="3744" w:type="dxa"/>
            <w:vAlign w:val="center"/>
          </w:tcPr>
          <w:p w14:paraId="7CAC427A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Valor total antes dos descontos.</w:t>
            </w:r>
          </w:p>
        </w:tc>
      </w:tr>
      <w:tr w:rsidR="0076424C" w:rsidRPr="000C0C81" w14:paraId="1F8F2019" w14:textId="77777777">
        <w:trPr>
          <w:jc w:val="center"/>
        </w:trPr>
        <w:tc>
          <w:tcPr>
            <w:tcW w:w="648" w:type="dxa"/>
            <w:vAlign w:val="center"/>
          </w:tcPr>
          <w:p w14:paraId="69A90F18" w14:textId="77777777" w:rsidR="0076424C" w:rsidRDefault="00000000">
            <w:r>
              <w:rPr>
                <w:sz w:val="18"/>
              </w:rPr>
              <w:t>2</w:t>
            </w:r>
          </w:p>
        </w:tc>
        <w:tc>
          <w:tcPr>
            <w:tcW w:w="2448" w:type="dxa"/>
            <w:vAlign w:val="center"/>
          </w:tcPr>
          <w:p w14:paraId="15B50362" w14:textId="77777777" w:rsidR="0076424C" w:rsidRDefault="00000000">
            <w:r>
              <w:rPr>
                <w:sz w:val="18"/>
              </w:rPr>
              <w:t>Receita total dos pedidos</w:t>
            </w:r>
          </w:p>
        </w:tc>
        <w:tc>
          <w:tcPr>
            <w:tcW w:w="3600" w:type="dxa"/>
            <w:vAlign w:val="center"/>
          </w:tcPr>
          <w:p w14:paraId="5C4F7D26" w14:textId="77777777" w:rsidR="0076424C" w:rsidRDefault="00000000">
            <w:r>
              <w:rPr>
                <w:sz w:val="18"/>
              </w:rPr>
              <w:t>SUM(TotalDue) por pedido</w:t>
            </w:r>
          </w:p>
        </w:tc>
        <w:tc>
          <w:tcPr>
            <w:tcW w:w="3744" w:type="dxa"/>
            <w:vAlign w:val="center"/>
          </w:tcPr>
          <w:p w14:paraId="7080FDA2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Total recebido dos pedidos, usando SalesOrderHeader.TotalDue.</w:t>
            </w:r>
          </w:p>
        </w:tc>
      </w:tr>
      <w:tr w:rsidR="0076424C" w:rsidRPr="000C0C81" w14:paraId="43E5BDA2" w14:textId="77777777">
        <w:trPr>
          <w:jc w:val="center"/>
        </w:trPr>
        <w:tc>
          <w:tcPr>
            <w:tcW w:w="648" w:type="dxa"/>
            <w:vAlign w:val="center"/>
          </w:tcPr>
          <w:p w14:paraId="50CF1674" w14:textId="77777777" w:rsidR="0076424C" w:rsidRDefault="00000000">
            <w:r>
              <w:rPr>
                <w:sz w:val="18"/>
              </w:rPr>
              <w:t>3</w:t>
            </w:r>
          </w:p>
        </w:tc>
        <w:tc>
          <w:tcPr>
            <w:tcW w:w="2448" w:type="dxa"/>
            <w:vAlign w:val="center"/>
          </w:tcPr>
          <w:p w14:paraId="339D42E6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Quantidade total de itens vendidos</w:t>
            </w:r>
          </w:p>
        </w:tc>
        <w:tc>
          <w:tcPr>
            <w:tcW w:w="3600" w:type="dxa"/>
            <w:vAlign w:val="center"/>
          </w:tcPr>
          <w:p w14:paraId="331C3477" w14:textId="77777777" w:rsidR="0076424C" w:rsidRDefault="00000000">
            <w:r>
              <w:rPr>
                <w:sz w:val="18"/>
              </w:rPr>
              <w:t>SUM(quantidade)</w:t>
            </w:r>
          </w:p>
        </w:tc>
        <w:tc>
          <w:tcPr>
            <w:tcW w:w="3744" w:type="dxa"/>
            <w:vAlign w:val="center"/>
          </w:tcPr>
          <w:p w14:paraId="5C159AF0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Quantidade total de unidades vendidas.</w:t>
            </w:r>
          </w:p>
        </w:tc>
      </w:tr>
      <w:tr w:rsidR="0076424C" w14:paraId="6D49D538" w14:textId="77777777">
        <w:trPr>
          <w:jc w:val="center"/>
        </w:trPr>
        <w:tc>
          <w:tcPr>
            <w:tcW w:w="648" w:type="dxa"/>
            <w:vAlign w:val="center"/>
          </w:tcPr>
          <w:p w14:paraId="5FA8BE86" w14:textId="77777777" w:rsidR="0076424C" w:rsidRDefault="00000000">
            <w:r>
              <w:rPr>
                <w:sz w:val="18"/>
              </w:rPr>
              <w:t>4</w:t>
            </w:r>
          </w:p>
        </w:tc>
        <w:tc>
          <w:tcPr>
            <w:tcW w:w="2448" w:type="dxa"/>
            <w:vAlign w:val="center"/>
          </w:tcPr>
          <w:p w14:paraId="67A2103D" w14:textId="77777777" w:rsidR="0076424C" w:rsidRDefault="00000000">
            <w:r>
              <w:rPr>
                <w:sz w:val="18"/>
              </w:rPr>
              <w:t>Quantidade de pedidos</w:t>
            </w:r>
          </w:p>
        </w:tc>
        <w:tc>
          <w:tcPr>
            <w:tcW w:w="3600" w:type="dxa"/>
            <w:vAlign w:val="center"/>
          </w:tcPr>
          <w:p w14:paraId="4F55F423" w14:textId="77777777" w:rsidR="0076424C" w:rsidRDefault="00000000">
            <w:r>
              <w:rPr>
                <w:sz w:val="18"/>
              </w:rPr>
              <w:t>COUNT(DISTINCT sales_order_id)</w:t>
            </w:r>
          </w:p>
        </w:tc>
        <w:tc>
          <w:tcPr>
            <w:tcW w:w="3744" w:type="dxa"/>
            <w:vAlign w:val="center"/>
          </w:tcPr>
          <w:p w14:paraId="2F83C5D9" w14:textId="77777777" w:rsidR="0076424C" w:rsidRDefault="00000000">
            <w:r>
              <w:rPr>
                <w:sz w:val="18"/>
              </w:rPr>
              <w:t>Número de pedidos únicos.</w:t>
            </w:r>
          </w:p>
        </w:tc>
      </w:tr>
      <w:tr w:rsidR="0076424C" w14:paraId="18033579" w14:textId="77777777">
        <w:trPr>
          <w:jc w:val="center"/>
        </w:trPr>
        <w:tc>
          <w:tcPr>
            <w:tcW w:w="648" w:type="dxa"/>
            <w:vAlign w:val="center"/>
          </w:tcPr>
          <w:p w14:paraId="4485B8CF" w14:textId="77777777" w:rsidR="0076424C" w:rsidRDefault="00000000">
            <w:r>
              <w:rPr>
                <w:sz w:val="18"/>
              </w:rPr>
              <w:t>5</w:t>
            </w:r>
          </w:p>
        </w:tc>
        <w:tc>
          <w:tcPr>
            <w:tcW w:w="2448" w:type="dxa"/>
            <w:vAlign w:val="center"/>
          </w:tcPr>
          <w:p w14:paraId="590FB397" w14:textId="77777777" w:rsidR="0076424C" w:rsidRDefault="00000000">
            <w:r>
              <w:rPr>
                <w:sz w:val="18"/>
              </w:rPr>
              <w:t>Ticket médio</w:t>
            </w:r>
          </w:p>
        </w:tc>
        <w:tc>
          <w:tcPr>
            <w:tcW w:w="3600" w:type="dxa"/>
            <w:vAlign w:val="center"/>
          </w:tcPr>
          <w:p w14:paraId="4A699241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Receita total dos pedidos ÷ pedidos únicos</w:t>
            </w:r>
          </w:p>
        </w:tc>
        <w:tc>
          <w:tcPr>
            <w:tcW w:w="3744" w:type="dxa"/>
            <w:vAlign w:val="center"/>
          </w:tcPr>
          <w:p w14:paraId="4F1C9EC1" w14:textId="77777777" w:rsidR="0076424C" w:rsidRDefault="00000000">
            <w:r>
              <w:rPr>
                <w:sz w:val="18"/>
              </w:rPr>
              <w:t>Valor médio por pedido.</w:t>
            </w:r>
          </w:p>
        </w:tc>
      </w:tr>
      <w:tr w:rsidR="0076424C" w:rsidRPr="000C0C81" w14:paraId="2B260704" w14:textId="77777777">
        <w:trPr>
          <w:jc w:val="center"/>
        </w:trPr>
        <w:tc>
          <w:tcPr>
            <w:tcW w:w="648" w:type="dxa"/>
            <w:vAlign w:val="center"/>
          </w:tcPr>
          <w:p w14:paraId="4E2710E3" w14:textId="77777777" w:rsidR="0076424C" w:rsidRDefault="00000000">
            <w:r>
              <w:rPr>
                <w:sz w:val="18"/>
              </w:rPr>
              <w:t>6</w:t>
            </w:r>
          </w:p>
        </w:tc>
        <w:tc>
          <w:tcPr>
            <w:tcW w:w="2448" w:type="dxa"/>
            <w:vAlign w:val="center"/>
          </w:tcPr>
          <w:p w14:paraId="4BBFBB91" w14:textId="77777777" w:rsidR="0076424C" w:rsidRDefault="00000000">
            <w:r>
              <w:rPr>
                <w:sz w:val="18"/>
              </w:rPr>
              <w:t>Preço médio por item</w:t>
            </w:r>
          </w:p>
        </w:tc>
        <w:tc>
          <w:tcPr>
            <w:tcW w:w="3600" w:type="dxa"/>
            <w:vAlign w:val="center"/>
          </w:tcPr>
          <w:p w14:paraId="158B811F" w14:textId="77777777" w:rsidR="0076424C" w:rsidRDefault="00000000">
            <w:r>
              <w:rPr>
                <w:sz w:val="18"/>
              </w:rPr>
              <w:t>SUM(receita) ÷ SUM(quantidade)</w:t>
            </w:r>
          </w:p>
        </w:tc>
        <w:tc>
          <w:tcPr>
            <w:tcW w:w="3744" w:type="dxa"/>
            <w:vAlign w:val="center"/>
          </w:tcPr>
          <w:p w14:paraId="23E534C4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Receita média por unidade vendida.</w:t>
            </w:r>
          </w:p>
        </w:tc>
      </w:tr>
      <w:tr w:rsidR="0076424C" w:rsidRPr="000C0C81" w14:paraId="1E487F96" w14:textId="77777777">
        <w:trPr>
          <w:jc w:val="center"/>
        </w:trPr>
        <w:tc>
          <w:tcPr>
            <w:tcW w:w="648" w:type="dxa"/>
            <w:vAlign w:val="center"/>
          </w:tcPr>
          <w:p w14:paraId="6CE7E6B0" w14:textId="77777777" w:rsidR="0076424C" w:rsidRDefault="00000000">
            <w:r>
              <w:rPr>
                <w:sz w:val="18"/>
              </w:rPr>
              <w:t>7</w:t>
            </w:r>
          </w:p>
        </w:tc>
        <w:tc>
          <w:tcPr>
            <w:tcW w:w="2448" w:type="dxa"/>
            <w:vAlign w:val="center"/>
          </w:tcPr>
          <w:p w14:paraId="1789DDA9" w14:textId="77777777" w:rsidR="0076424C" w:rsidRDefault="00000000">
            <w:r>
              <w:rPr>
                <w:sz w:val="18"/>
              </w:rPr>
              <w:t>Desconto total</w:t>
            </w:r>
          </w:p>
        </w:tc>
        <w:tc>
          <w:tcPr>
            <w:tcW w:w="3600" w:type="dxa"/>
            <w:vAlign w:val="center"/>
          </w:tcPr>
          <w:p w14:paraId="1F094947" w14:textId="77777777" w:rsidR="0076424C" w:rsidRDefault="00000000">
            <w:r>
              <w:rPr>
                <w:sz w:val="18"/>
              </w:rPr>
              <w:t>SUM(valor_desconto)</w:t>
            </w:r>
          </w:p>
        </w:tc>
        <w:tc>
          <w:tcPr>
            <w:tcW w:w="3744" w:type="dxa"/>
            <w:vAlign w:val="center"/>
          </w:tcPr>
          <w:p w14:paraId="424CFB10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Valor total concedido em descontos.</w:t>
            </w:r>
          </w:p>
        </w:tc>
      </w:tr>
      <w:tr w:rsidR="0076424C" w14:paraId="1E761A8B" w14:textId="77777777">
        <w:trPr>
          <w:jc w:val="center"/>
        </w:trPr>
        <w:tc>
          <w:tcPr>
            <w:tcW w:w="648" w:type="dxa"/>
            <w:vAlign w:val="center"/>
          </w:tcPr>
          <w:p w14:paraId="5E53711C" w14:textId="77777777" w:rsidR="0076424C" w:rsidRDefault="00000000">
            <w:r>
              <w:rPr>
                <w:sz w:val="18"/>
              </w:rPr>
              <w:t>8</w:t>
            </w:r>
          </w:p>
        </w:tc>
        <w:tc>
          <w:tcPr>
            <w:tcW w:w="2448" w:type="dxa"/>
            <w:vAlign w:val="center"/>
          </w:tcPr>
          <w:p w14:paraId="42273449" w14:textId="77777777" w:rsidR="0076424C" w:rsidRDefault="00000000">
            <w:r>
              <w:rPr>
                <w:sz w:val="18"/>
              </w:rPr>
              <w:t>Percentual médio de desconto</w:t>
            </w:r>
          </w:p>
        </w:tc>
        <w:tc>
          <w:tcPr>
            <w:tcW w:w="3600" w:type="dxa"/>
            <w:vAlign w:val="center"/>
          </w:tcPr>
          <w:p w14:paraId="750DAAAF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Desconto total ÷ Receita/valor bruto × 100</w:t>
            </w:r>
          </w:p>
        </w:tc>
        <w:tc>
          <w:tcPr>
            <w:tcW w:w="3744" w:type="dxa"/>
            <w:vAlign w:val="center"/>
          </w:tcPr>
          <w:p w14:paraId="2859F76F" w14:textId="77777777" w:rsidR="0076424C" w:rsidRDefault="00000000">
            <w:r>
              <w:rPr>
                <w:sz w:val="18"/>
              </w:rPr>
              <w:t>Percentual agregado de desconto.</w:t>
            </w:r>
          </w:p>
        </w:tc>
      </w:tr>
      <w:tr w:rsidR="0076424C" w14:paraId="0149C85F" w14:textId="77777777">
        <w:trPr>
          <w:jc w:val="center"/>
        </w:trPr>
        <w:tc>
          <w:tcPr>
            <w:tcW w:w="648" w:type="dxa"/>
            <w:vAlign w:val="center"/>
          </w:tcPr>
          <w:p w14:paraId="33E50955" w14:textId="77777777" w:rsidR="0076424C" w:rsidRDefault="00000000">
            <w:r>
              <w:rPr>
                <w:sz w:val="18"/>
              </w:rPr>
              <w:t>9</w:t>
            </w:r>
          </w:p>
        </w:tc>
        <w:tc>
          <w:tcPr>
            <w:tcW w:w="2448" w:type="dxa"/>
            <w:vAlign w:val="center"/>
          </w:tcPr>
          <w:p w14:paraId="74A3DC9D" w14:textId="77777777" w:rsidR="0076424C" w:rsidRDefault="00000000">
            <w:r>
              <w:rPr>
                <w:sz w:val="18"/>
              </w:rPr>
              <w:t>Margem bruta</w:t>
            </w:r>
          </w:p>
        </w:tc>
        <w:tc>
          <w:tcPr>
            <w:tcW w:w="3600" w:type="dxa"/>
            <w:vAlign w:val="center"/>
          </w:tcPr>
          <w:p w14:paraId="4D5371F7" w14:textId="77777777" w:rsidR="0076424C" w:rsidRDefault="00000000">
            <w:r>
              <w:rPr>
                <w:sz w:val="18"/>
              </w:rPr>
              <w:t>SUM(margem_bruta)</w:t>
            </w:r>
          </w:p>
        </w:tc>
        <w:tc>
          <w:tcPr>
            <w:tcW w:w="3744" w:type="dxa"/>
            <w:vAlign w:val="center"/>
          </w:tcPr>
          <w:p w14:paraId="1547DF2F" w14:textId="77777777" w:rsidR="0076424C" w:rsidRDefault="00000000">
            <w:r>
              <w:rPr>
                <w:sz w:val="18"/>
              </w:rPr>
              <w:t>Receita menos custo total.</w:t>
            </w:r>
          </w:p>
        </w:tc>
      </w:tr>
      <w:tr w:rsidR="0076424C" w14:paraId="684B069C" w14:textId="77777777">
        <w:trPr>
          <w:jc w:val="center"/>
        </w:trPr>
        <w:tc>
          <w:tcPr>
            <w:tcW w:w="648" w:type="dxa"/>
            <w:vAlign w:val="center"/>
          </w:tcPr>
          <w:p w14:paraId="0698A421" w14:textId="77777777" w:rsidR="0076424C" w:rsidRDefault="00000000">
            <w:r>
              <w:rPr>
                <w:sz w:val="18"/>
              </w:rPr>
              <w:t>10</w:t>
            </w:r>
          </w:p>
        </w:tc>
        <w:tc>
          <w:tcPr>
            <w:tcW w:w="2448" w:type="dxa"/>
            <w:vAlign w:val="center"/>
          </w:tcPr>
          <w:p w14:paraId="28DD41A2" w14:textId="77777777" w:rsidR="0076424C" w:rsidRDefault="00000000">
            <w:r>
              <w:rPr>
                <w:sz w:val="18"/>
              </w:rPr>
              <w:t>Margem bruta %</w:t>
            </w:r>
          </w:p>
        </w:tc>
        <w:tc>
          <w:tcPr>
            <w:tcW w:w="3600" w:type="dxa"/>
            <w:vAlign w:val="center"/>
          </w:tcPr>
          <w:p w14:paraId="4B2BB94D" w14:textId="77777777" w:rsidR="0076424C" w:rsidRDefault="00000000">
            <w:r>
              <w:rPr>
                <w:sz w:val="18"/>
              </w:rPr>
              <w:t>Margem bruta ÷ receita × 100</w:t>
            </w:r>
          </w:p>
        </w:tc>
        <w:tc>
          <w:tcPr>
            <w:tcW w:w="3744" w:type="dxa"/>
            <w:vAlign w:val="center"/>
          </w:tcPr>
          <w:p w14:paraId="6770AA88" w14:textId="77777777" w:rsidR="0076424C" w:rsidRDefault="00000000">
            <w:r>
              <w:rPr>
                <w:sz w:val="18"/>
              </w:rPr>
              <w:t>Rentabilidade percentual das vendas.</w:t>
            </w:r>
          </w:p>
        </w:tc>
      </w:tr>
      <w:tr w:rsidR="0076424C" w:rsidRPr="000C0C81" w14:paraId="768357A2" w14:textId="77777777">
        <w:trPr>
          <w:jc w:val="center"/>
        </w:trPr>
        <w:tc>
          <w:tcPr>
            <w:tcW w:w="648" w:type="dxa"/>
            <w:vAlign w:val="center"/>
          </w:tcPr>
          <w:p w14:paraId="21497B65" w14:textId="77777777" w:rsidR="0076424C" w:rsidRDefault="00000000">
            <w:r>
              <w:rPr>
                <w:sz w:val="18"/>
              </w:rPr>
              <w:t>11</w:t>
            </w:r>
          </w:p>
        </w:tc>
        <w:tc>
          <w:tcPr>
            <w:tcW w:w="2448" w:type="dxa"/>
            <w:vAlign w:val="center"/>
          </w:tcPr>
          <w:p w14:paraId="1B0F9AAD" w14:textId="77777777" w:rsidR="0076424C" w:rsidRDefault="00000000">
            <w:r>
              <w:rPr>
                <w:sz w:val="18"/>
              </w:rPr>
              <w:t>Receita por produto</w:t>
            </w:r>
          </w:p>
        </w:tc>
        <w:tc>
          <w:tcPr>
            <w:tcW w:w="3600" w:type="dxa"/>
            <w:vAlign w:val="center"/>
          </w:tcPr>
          <w:p w14:paraId="40AD8F2D" w14:textId="77777777" w:rsidR="0076424C" w:rsidRDefault="00000000">
            <w:r>
              <w:rPr>
                <w:sz w:val="18"/>
              </w:rPr>
              <w:t>SUM(receita) GROUP BY produto</w:t>
            </w:r>
          </w:p>
        </w:tc>
        <w:tc>
          <w:tcPr>
            <w:tcW w:w="3744" w:type="dxa"/>
            <w:vAlign w:val="center"/>
          </w:tcPr>
          <w:p w14:paraId="5D5A9141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Permite identificar os produtos que mais geram receita.</w:t>
            </w:r>
          </w:p>
        </w:tc>
      </w:tr>
      <w:tr w:rsidR="0076424C" w14:paraId="62DB0CD9" w14:textId="77777777">
        <w:trPr>
          <w:jc w:val="center"/>
        </w:trPr>
        <w:tc>
          <w:tcPr>
            <w:tcW w:w="648" w:type="dxa"/>
            <w:vAlign w:val="center"/>
          </w:tcPr>
          <w:p w14:paraId="27C5C6B5" w14:textId="77777777" w:rsidR="0076424C" w:rsidRDefault="00000000">
            <w:r>
              <w:rPr>
                <w:sz w:val="18"/>
              </w:rPr>
              <w:t>12</w:t>
            </w:r>
          </w:p>
        </w:tc>
        <w:tc>
          <w:tcPr>
            <w:tcW w:w="2448" w:type="dxa"/>
            <w:vAlign w:val="center"/>
          </w:tcPr>
          <w:p w14:paraId="6964D41C" w14:textId="77777777" w:rsidR="0076424C" w:rsidRDefault="00000000">
            <w:r>
              <w:rPr>
                <w:sz w:val="18"/>
              </w:rPr>
              <w:t>Receita por território</w:t>
            </w:r>
          </w:p>
        </w:tc>
        <w:tc>
          <w:tcPr>
            <w:tcW w:w="3600" w:type="dxa"/>
            <w:vAlign w:val="center"/>
          </w:tcPr>
          <w:p w14:paraId="5C2A2584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SUM(receita) GROUP BY território</w:t>
            </w:r>
          </w:p>
        </w:tc>
        <w:tc>
          <w:tcPr>
            <w:tcW w:w="3744" w:type="dxa"/>
            <w:vAlign w:val="center"/>
          </w:tcPr>
          <w:p w14:paraId="57EE0FA5" w14:textId="77777777" w:rsidR="0076424C" w:rsidRDefault="00000000">
            <w:r>
              <w:rPr>
                <w:sz w:val="18"/>
              </w:rPr>
              <w:t>Permite analisar desempenho regional.</w:t>
            </w:r>
          </w:p>
        </w:tc>
      </w:tr>
      <w:tr w:rsidR="0076424C" w:rsidRPr="000C0C81" w14:paraId="07675E97" w14:textId="77777777">
        <w:trPr>
          <w:jc w:val="center"/>
        </w:trPr>
        <w:tc>
          <w:tcPr>
            <w:tcW w:w="648" w:type="dxa"/>
            <w:vAlign w:val="center"/>
          </w:tcPr>
          <w:p w14:paraId="0888CDDB" w14:textId="77777777" w:rsidR="0076424C" w:rsidRDefault="00000000">
            <w:r>
              <w:rPr>
                <w:sz w:val="18"/>
              </w:rPr>
              <w:t>13</w:t>
            </w:r>
          </w:p>
        </w:tc>
        <w:tc>
          <w:tcPr>
            <w:tcW w:w="2448" w:type="dxa"/>
            <w:vAlign w:val="center"/>
          </w:tcPr>
          <w:p w14:paraId="034E090E" w14:textId="77777777" w:rsidR="0076424C" w:rsidRDefault="00000000">
            <w:r>
              <w:rPr>
                <w:sz w:val="18"/>
              </w:rPr>
              <w:t>Prazo médio de envio</w:t>
            </w:r>
          </w:p>
        </w:tc>
        <w:tc>
          <w:tcPr>
            <w:tcW w:w="3600" w:type="dxa"/>
            <w:vAlign w:val="center"/>
          </w:tcPr>
          <w:p w14:paraId="63BDFDEE" w14:textId="77777777" w:rsidR="0076424C" w:rsidRDefault="00000000">
            <w:r>
              <w:rPr>
                <w:sz w:val="18"/>
              </w:rPr>
              <w:t>AVG(ShipDate − OrderDate)</w:t>
            </w:r>
          </w:p>
        </w:tc>
        <w:tc>
          <w:tcPr>
            <w:tcW w:w="3744" w:type="dxa"/>
            <w:vAlign w:val="center"/>
          </w:tcPr>
          <w:p w14:paraId="0AC374E0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Tempo médio entre pedido e envio, em dias.</w:t>
            </w:r>
          </w:p>
        </w:tc>
      </w:tr>
    </w:tbl>
    <w:p w14:paraId="23A47696" w14:textId="77777777" w:rsidR="0076424C" w:rsidRPr="000C0C81" w:rsidRDefault="0076424C">
      <w:pPr>
        <w:rPr>
          <w:lang w:val="pt-BR"/>
        </w:rPr>
      </w:pPr>
    </w:p>
    <w:p w14:paraId="77662704" w14:textId="77777777" w:rsidR="0076424C" w:rsidRPr="000C0C81" w:rsidRDefault="00000000">
      <w:pPr>
        <w:pStyle w:val="Ttulo1"/>
        <w:rPr>
          <w:lang w:val="pt-BR"/>
        </w:rPr>
      </w:pPr>
      <w:r w:rsidRPr="000C0C81">
        <w:rPr>
          <w:lang w:val="pt-BR"/>
        </w:rPr>
        <w:t>6. Pontos de atenção para os KPIs</w:t>
      </w:r>
    </w:p>
    <w:p w14:paraId="24F3AC15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Como a fato está no nível de item do pedido, alguns KPIs originados do SalesOrderHeader não devem ser calculados simplesmente somando colunas repetidas em todas as linhas do pedido.</w:t>
      </w:r>
    </w:p>
    <w:p w14:paraId="331D5D33" w14:textId="77777777" w:rsidR="0076424C" w:rsidRPr="000C0C81" w:rsidRDefault="00000000">
      <w:pPr>
        <w:pStyle w:val="Commarcadores"/>
        <w:rPr>
          <w:lang w:val="pt-BR"/>
        </w:rPr>
      </w:pPr>
      <w:r w:rsidRPr="000C0C81">
        <w:rPr>
          <w:lang w:val="pt-BR"/>
        </w:rPr>
        <w:t>Quantidade de pedidos: utilizar COUNT(DISTINCT sales_order_id).</w:t>
      </w:r>
    </w:p>
    <w:p w14:paraId="088D3084" w14:textId="77777777" w:rsidR="0076424C" w:rsidRPr="000C0C81" w:rsidRDefault="00000000">
      <w:pPr>
        <w:pStyle w:val="Commarcadores"/>
        <w:rPr>
          <w:lang w:val="pt-BR"/>
        </w:rPr>
      </w:pPr>
      <w:r w:rsidRPr="000C0C81">
        <w:rPr>
          <w:lang w:val="pt-BR"/>
        </w:rPr>
        <w:t>Ticket médio: calcular a receita por pedido e depois dividir pelo número de pedidos únicos.</w:t>
      </w:r>
    </w:p>
    <w:p w14:paraId="2B8AFA44" w14:textId="77777777" w:rsidR="0076424C" w:rsidRPr="000C0C81" w:rsidRDefault="00000000">
      <w:pPr>
        <w:pStyle w:val="Commarcadores"/>
        <w:rPr>
          <w:lang w:val="pt-BR"/>
        </w:rPr>
      </w:pPr>
      <w:r w:rsidRPr="000C0C81">
        <w:rPr>
          <w:lang w:val="pt-BR"/>
        </w:rPr>
        <w:t>Receita total dos pedidos: o campo SalesOrderHeader.TotalDue não está atualmente armazenado na fato; o cálculo deverá preservar o nível de pedido para evitar duplicidade.</w:t>
      </w:r>
    </w:p>
    <w:p w14:paraId="0DAFD308" w14:textId="77777777" w:rsidR="0076424C" w:rsidRPr="000C0C81" w:rsidRDefault="00000000">
      <w:pPr>
        <w:pStyle w:val="Commarcadores"/>
        <w:rPr>
          <w:lang w:val="pt-BR"/>
        </w:rPr>
      </w:pPr>
      <w:r w:rsidRPr="000C0C81">
        <w:rPr>
          <w:lang w:val="pt-BR"/>
        </w:rPr>
        <w:t>Prazo médio de envio: a fato atual possui OrderDate por meio de data_key, mas não possui ShipDate. Para calcular esse KPI diretamente no DW, recomenda-se acrescentar ship_date_key ou prazo_envio_dias na fato durante a extração.</w:t>
      </w:r>
    </w:p>
    <w:p w14:paraId="2D3F8298" w14:textId="77777777" w:rsidR="0076424C" w:rsidRPr="000C0C81" w:rsidRDefault="00000000">
      <w:pPr>
        <w:pStyle w:val="Commarcadores"/>
        <w:rPr>
          <w:lang w:val="pt-BR"/>
        </w:rPr>
      </w:pPr>
      <w:r w:rsidRPr="000C0C81">
        <w:rPr>
          <w:lang w:val="pt-BR"/>
        </w:rPr>
        <w:t>Os 64 registros sem StandardCost identificados durante a transformação resultam em custo_total e margem_bruta nulos. Esse tratamento deve ser definido antes da análise final da margem.</w:t>
      </w:r>
    </w:p>
    <w:p w14:paraId="7881CCE5" w14:textId="77777777" w:rsidR="0076424C" w:rsidRDefault="00000000">
      <w:pPr>
        <w:pStyle w:val="Ttulo1"/>
      </w:pPr>
      <w:r>
        <w:lastRenderedPageBreak/>
        <w:t>7. Processo ETL implementado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8040"/>
      </w:tblGrid>
      <w:tr w:rsidR="0076424C" w14:paraId="75E2E47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69E5891" w14:textId="77777777" w:rsidR="0076424C" w:rsidRDefault="00000000">
            <w:r>
              <w:rPr>
                <w:b/>
                <w:sz w:val="18"/>
              </w:rPr>
              <w:t>Etapa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23B87165" w14:textId="77777777" w:rsidR="0076424C" w:rsidRDefault="00000000">
            <w:r>
              <w:rPr>
                <w:b/>
                <w:sz w:val="18"/>
              </w:rPr>
              <w:t>Descrição</w:t>
            </w:r>
          </w:p>
        </w:tc>
      </w:tr>
      <w:tr w:rsidR="0076424C" w:rsidRPr="000C0C81" w14:paraId="5D9A76C2" w14:textId="77777777">
        <w:trPr>
          <w:jc w:val="center"/>
        </w:trPr>
        <w:tc>
          <w:tcPr>
            <w:tcW w:w="2160" w:type="dxa"/>
            <w:vAlign w:val="center"/>
          </w:tcPr>
          <w:p w14:paraId="1C629819" w14:textId="77777777" w:rsidR="0076424C" w:rsidRDefault="00000000">
            <w:r>
              <w:rPr>
                <w:sz w:val="18"/>
              </w:rPr>
              <w:t>Extração</w:t>
            </w:r>
          </w:p>
        </w:tc>
        <w:tc>
          <w:tcPr>
            <w:tcW w:w="8496" w:type="dxa"/>
            <w:vAlign w:val="center"/>
          </w:tcPr>
          <w:p w14:paraId="0D71B0DB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Leitura dos dados do AdventureWorks no SQL Server por meio de consultas SQL e pandas.</w:t>
            </w:r>
          </w:p>
        </w:tc>
      </w:tr>
      <w:tr w:rsidR="0076424C" w:rsidRPr="000C0C81" w14:paraId="03E6C172" w14:textId="77777777">
        <w:trPr>
          <w:jc w:val="center"/>
        </w:trPr>
        <w:tc>
          <w:tcPr>
            <w:tcW w:w="2160" w:type="dxa"/>
            <w:vAlign w:val="center"/>
          </w:tcPr>
          <w:p w14:paraId="09CAC8F8" w14:textId="77777777" w:rsidR="0076424C" w:rsidRDefault="00000000">
            <w:r>
              <w:rPr>
                <w:sz w:val="18"/>
              </w:rPr>
              <w:t>Transformação</w:t>
            </w:r>
          </w:p>
        </w:tc>
        <w:tc>
          <w:tcPr>
            <w:tcW w:w="8496" w:type="dxa"/>
            <w:vAlign w:val="center"/>
          </w:tcPr>
          <w:p w14:paraId="438C996D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Padronização de nomes, tratamento de valores nulos, criação de data_key, cálculo de valores financeiros e associação das chaves das dimensões.</w:t>
            </w:r>
          </w:p>
        </w:tc>
      </w:tr>
      <w:tr w:rsidR="0076424C" w:rsidRPr="000C0C81" w14:paraId="578A09AD" w14:textId="77777777">
        <w:trPr>
          <w:jc w:val="center"/>
        </w:trPr>
        <w:tc>
          <w:tcPr>
            <w:tcW w:w="2160" w:type="dxa"/>
            <w:vAlign w:val="center"/>
          </w:tcPr>
          <w:p w14:paraId="4697D388" w14:textId="77777777" w:rsidR="0076424C" w:rsidRDefault="00000000">
            <w:r>
              <w:rPr>
                <w:sz w:val="18"/>
              </w:rPr>
              <w:t>Carga</w:t>
            </w:r>
          </w:p>
        </w:tc>
        <w:tc>
          <w:tcPr>
            <w:tcW w:w="8496" w:type="dxa"/>
            <w:vAlign w:val="center"/>
          </w:tcPr>
          <w:p w14:paraId="499AED2F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Inserção das dimensões e da tabela fato no PostgreSQL, no schema dw1.</w:t>
            </w:r>
          </w:p>
        </w:tc>
      </w:tr>
      <w:tr w:rsidR="0076424C" w:rsidRPr="000C0C81" w14:paraId="1FE93102" w14:textId="77777777">
        <w:trPr>
          <w:jc w:val="center"/>
        </w:trPr>
        <w:tc>
          <w:tcPr>
            <w:tcW w:w="2160" w:type="dxa"/>
            <w:vAlign w:val="center"/>
          </w:tcPr>
          <w:p w14:paraId="65A21760" w14:textId="77777777" w:rsidR="0076424C" w:rsidRDefault="00000000">
            <w:r>
              <w:rPr>
                <w:sz w:val="18"/>
              </w:rPr>
              <w:t>Validação</w:t>
            </w:r>
          </w:p>
        </w:tc>
        <w:tc>
          <w:tcPr>
            <w:tcW w:w="8496" w:type="dxa"/>
            <w:vAlign w:val="center"/>
          </w:tcPr>
          <w:p w14:paraId="16679C70" w14:textId="77777777" w:rsidR="0076424C" w:rsidRPr="000C0C81" w:rsidRDefault="00000000">
            <w:pPr>
              <w:rPr>
                <w:lang w:val="pt-BR"/>
              </w:rPr>
            </w:pPr>
            <w:r w:rsidRPr="000C0C81">
              <w:rPr>
                <w:sz w:val="18"/>
                <w:lang w:val="pt-BR"/>
              </w:rPr>
              <w:t>Conferência de chaves sem nulos, quantidade de registros e comparação dos totais entre origem e Data Warehouse.</w:t>
            </w:r>
          </w:p>
        </w:tc>
      </w:tr>
    </w:tbl>
    <w:p w14:paraId="5009D5AB" w14:textId="77777777" w:rsidR="0076424C" w:rsidRPr="000C0C81" w:rsidRDefault="0076424C">
      <w:pPr>
        <w:rPr>
          <w:lang w:val="pt-BR"/>
        </w:rPr>
      </w:pPr>
    </w:p>
    <w:p w14:paraId="2456E6F3" w14:textId="77777777" w:rsidR="0076424C" w:rsidRPr="000C0C81" w:rsidRDefault="00000000">
      <w:pPr>
        <w:pStyle w:val="Ttulo1"/>
        <w:rPr>
          <w:lang w:val="pt-BR"/>
        </w:rPr>
      </w:pPr>
      <w:r w:rsidRPr="000C0C81">
        <w:rPr>
          <w:lang w:val="pt-BR"/>
        </w:rPr>
        <w:t>8. Validação realizada</w:t>
      </w:r>
    </w:p>
    <w:p w14:paraId="34E6CC59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Após a execução do ETL, a tabela fato apresentou 121.317 registros. As chaves data_key, produto_key, cliente_key e territorio_key não apresentaram valores nulos.</w:t>
      </w:r>
    </w:p>
    <w:p w14:paraId="153A4488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Também foi validada a precisão monetária da fato. O tipo NUMERIC(18,4) foi adotado para evitar perda de casas decimais durante a carga no PostgreSQL.</w:t>
      </w:r>
    </w:p>
    <w:p w14:paraId="7763D2D8" w14:textId="77777777" w:rsidR="0076424C" w:rsidRPr="000C0C81" w:rsidRDefault="00000000">
      <w:pPr>
        <w:pStyle w:val="Ttulo1"/>
        <w:rPr>
          <w:lang w:val="pt-BR"/>
        </w:rPr>
      </w:pPr>
      <w:r w:rsidRPr="000C0C81">
        <w:rPr>
          <w:lang w:val="pt-BR"/>
        </w:rPr>
        <w:t>9. Conclusão</w:t>
      </w:r>
    </w:p>
    <w:p w14:paraId="4B9CA693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O modelo desenvolvido atende ao objetivo de estruturar os dados de vendas do AdventureWorks em um Data Warehouse multidimensional. A utilização do Star Schema simplifica as consultas analíticas e permite cruzar as métricas de vendas com data, produto, cliente e território.</w:t>
      </w:r>
    </w:p>
    <w:p w14:paraId="53AF23DA" w14:textId="77777777" w:rsidR="0076424C" w:rsidRPr="000C0C81" w:rsidRDefault="00000000">
      <w:pPr>
        <w:rPr>
          <w:lang w:val="pt-BR"/>
        </w:rPr>
      </w:pPr>
      <w:r w:rsidRPr="000C0C81">
        <w:rPr>
          <w:lang w:val="pt-BR"/>
        </w:rPr>
        <w:t>Com a etapa de carga concluída, o próximo passo é implementar e validar os KPIs no PostgreSQL, garantindo que os resultados do Data Warehouse sejam compatíveis com os valores obtidos diretamente no banco de origem.</w:t>
      </w:r>
    </w:p>
    <w:sectPr w:rsidR="0076424C" w:rsidRPr="000C0C81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36D2" w14:textId="77777777" w:rsidR="00AA6709" w:rsidRDefault="00AA6709">
      <w:pPr>
        <w:spacing w:after="0" w:line="240" w:lineRule="auto"/>
      </w:pPr>
      <w:r>
        <w:separator/>
      </w:r>
    </w:p>
  </w:endnote>
  <w:endnote w:type="continuationSeparator" w:id="0">
    <w:p w14:paraId="780D075F" w14:textId="77777777" w:rsidR="00AA6709" w:rsidRDefault="00AA6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EDDC" w14:textId="77777777" w:rsidR="0076424C" w:rsidRPr="000C0C81" w:rsidRDefault="00000000">
    <w:pPr>
      <w:pStyle w:val="Rodap"/>
      <w:jc w:val="center"/>
      <w:rPr>
        <w:lang w:val="pt-BR"/>
      </w:rPr>
    </w:pPr>
    <w:r w:rsidRPr="000C0C81">
      <w:rPr>
        <w:sz w:val="16"/>
        <w:lang w:val="pt-BR"/>
      </w:rPr>
      <w:t>Projeto OLAP e ETL — Star Schema de Vendas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00D57" w14:textId="77777777" w:rsidR="00AA6709" w:rsidRDefault="00AA6709">
      <w:pPr>
        <w:spacing w:after="0" w:line="240" w:lineRule="auto"/>
      </w:pPr>
      <w:r>
        <w:separator/>
      </w:r>
    </w:p>
  </w:footnote>
  <w:footnote w:type="continuationSeparator" w:id="0">
    <w:p w14:paraId="70F690D8" w14:textId="77777777" w:rsidR="00AA6709" w:rsidRDefault="00AA6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319808">
    <w:abstractNumId w:val="8"/>
  </w:num>
  <w:num w:numId="2" w16cid:durableId="247882570">
    <w:abstractNumId w:val="6"/>
  </w:num>
  <w:num w:numId="3" w16cid:durableId="885482865">
    <w:abstractNumId w:val="5"/>
  </w:num>
  <w:num w:numId="4" w16cid:durableId="1255164088">
    <w:abstractNumId w:val="4"/>
  </w:num>
  <w:num w:numId="5" w16cid:durableId="1493446379">
    <w:abstractNumId w:val="7"/>
  </w:num>
  <w:num w:numId="6" w16cid:durableId="1977947329">
    <w:abstractNumId w:val="3"/>
  </w:num>
  <w:num w:numId="7" w16cid:durableId="869564071">
    <w:abstractNumId w:val="2"/>
  </w:num>
  <w:num w:numId="8" w16cid:durableId="1837500996">
    <w:abstractNumId w:val="1"/>
  </w:num>
  <w:num w:numId="9" w16cid:durableId="112723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C81"/>
    <w:rsid w:val="0015074B"/>
    <w:rsid w:val="0029639D"/>
    <w:rsid w:val="00326F90"/>
    <w:rsid w:val="0076424C"/>
    <w:rsid w:val="00AA1D8D"/>
    <w:rsid w:val="00AA6709"/>
    <w:rsid w:val="00B47730"/>
    <w:rsid w:val="00CB0664"/>
    <w:rsid w:val="00D74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A770D"/>
  <w14:defaultImageDpi w14:val="300"/>
  <w15:docId w15:val="{50E6F77D-2F74-44D8-B924-1A263F36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1099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Ismailer Gregório Gomes Junior</cp:lastModifiedBy>
  <cp:revision>2</cp:revision>
  <dcterms:created xsi:type="dcterms:W3CDTF">2013-12-23T23:15:00Z</dcterms:created>
  <dcterms:modified xsi:type="dcterms:W3CDTF">2026-09-07T21:16:00Z</dcterms:modified>
  <cp:category/>
</cp:coreProperties>
</file>