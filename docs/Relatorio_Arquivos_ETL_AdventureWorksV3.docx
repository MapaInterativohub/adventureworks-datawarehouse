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RELATÓRIO DOS ARQUIVOS DO ETL</w:t>
      </w:r>
    </w:p>
    <w:p>
      <w:pPr>
        <w:jc w:val="center"/>
      </w:pPr>
      <w:r>
        <w:rPr>
          <w:b/>
          <w:sz w:val="26"/>
        </w:rPr>
        <w:t>AdventureWorks 2016 — Projeto OLAP / Data Warehouse</w:t>
      </w:r>
    </w:p>
    <w:p>
      <w:r>
        <w:t>Este relatório apresenta a organização dos arquivos do projeto ETL, explicando a finalidade de cada arquivo, sua responsabilidade dentro do processo e os pontos de código que merecem atenção. A estrutura considerada é a apresentada na pasta ExtracaoDados e os trechos de código já utilizados no projeto.</w:t>
      </w:r>
    </w:p>
    <w:p>
      <w:pPr>
        <w:pStyle w:val="Heading1"/>
      </w:pPr>
      <w:r>
        <w:t>1. Visão geral da arquitetura</w:t>
      </w:r>
    </w:p>
    <w:p>
      <w:r>
        <w:t>O projeto implementa um processo ETL em Python que extrai dados do AdventureWorks 2016 (SQL Server), transforma os dados para o modelo dimensional e carrega as informações em um Data Warehouse PostgreSQL no schema dw.</w:t>
      </w:r>
    </w:p>
    <w:p>
      <w:pPr>
        <w:pStyle w:val="ListBullet"/>
      </w:pPr>
      <w:r>
        <w:t>Extração: consulta o banco de origem e produz DataFrames.</w:t>
      </w:r>
    </w:p>
    <w:p>
      <w:pPr>
        <w:pStyle w:val="ListBullet"/>
      </w:pPr>
      <w:r>
        <w:t>Transformação: padroniza nomes, tipos e calcula campos necessários ao DW.</w:t>
      </w:r>
    </w:p>
    <w:p>
      <w:pPr>
        <w:pStyle w:val="ListBullet"/>
      </w:pPr>
      <w:r>
        <w:t>Identificação incremental: verifica registros novos ou alterados.</w:t>
      </w:r>
    </w:p>
    <w:p>
      <w:pPr>
        <w:pStyle w:val="ListBullet"/>
      </w:pPr>
      <w:r>
        <w:t>Carregamento: insere ou atualiza dimensões e fatos no PostgreSQL.</w:t>
      </w:r>
    </w:p>
    <w:p>
      <w:pPr>
        <w:pStyle w:val="ListBullet"/>
      </w:pPr>
      <w:r>
        <w:t>Controle: registra a última execução de cada processo.</w:t>
      </w:r>
    </w:p>
    <w:p>
      <w:pPr>
        <w:pStyle w:val="ListBullet"/>
      </w:pPr>
      <w:r>
        <w:t>Simulação: executa cargas mensais para demonstrar um cenário incremental.</w:t>
      </w:r>
    </w:p>
    <w:p>
      <w:pPr>
        <w:pStyle w:val="ListBullet"/>
      </w:pPr>
      <w:r>
        <w:t>Testes: valida individualmente as principais etapas do ETL.</w:t>
      </w:r>
    </w:p>
    <w:p>
      <w:r>
        <w:t>Fluxo principal:</w:t>
      </w:r>
    </w:p>
    <w:p>
      <w:pPr>
        <w:jc w:val="center"/>
      </w:pPr>
      <w:r>
        <w:rPr>
          <w:b/>
        </w:rPr>
        <w:t>SQL Server → Extração → Transformação → Incremental → Carregamento → PostgreSQL/DW</w:t>
      </w:r>
    </w:p>
    <w:p>
      <w:pPr>
        <w:pStyle w:val="Heading1"/>
      </w:pPr>
      <w:r>
        <w:t>2. Organização recomendada das pastas</w:t>
      </w:r>
    </w:p>
    <w:p>
      <w:r>
        <w:t>ExtracaoDados/</w:t>
        <w:br/>
        <w:t>├── Extrair/</w:t>
        <w:br/>
        <w:t>├── transformacao/</w:t>
        <w:br/>
        <w:t>├── identificador_incremental/</w:t>
        <w:br/>
        <w:t>├── carregamento/</w:t>
        <w:br/>
        <w:t>├── controle/</w:t>
        <w:br/>
        <w:t>├── testes/</w:t>
        <w:br/>
        <w:t>├── simulacao/</w:t>
        <w:br/>
        <w:t>├── conexoes.py</w:t>
        <w:br/>
        <w:t>├── main.py</w:t>
        <w:br/>
        <w:t>├── preencher_controle_fato.py</w:t>
        <w:br/>
        <w:t>└── requirements.txt</w:t>
      </w:r>
    </w:p>
    <w:p>
      <w:r>
        <w:t>A separação evita deixar testes, consultas, transformações e carregadores misturados na raiz. Ao mover arquivos, os imports precisam acompanhar a nova estrutura, por exemplo: from carregamento.carregar_fato_vendas import carregar_fato_vendas.</w:t>
      </w:r>
    </w:p>
    <w:p>
      <w:pPr>
        <w:pStyle w:val="Heading1"/>
      </w:pPr>
      <w:r>
        <w:t>3. Arquivos de conexão e execução</w:t>
      </w:r>
    </w:p>
    <w:p>
      <w:pPr>
        <w:pStyle w:val="Heading2"/>
      </w:pPr>
      <w:r>
        <w:t>conexoes.py</w:t>
      </w:r>
    </w:p>
    <w:p>
      <w:r>
        <w:t>Função: Centraliza as conexões com os bancos de dados.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conectar_sql_server(): abre conexão com AdventureWorks2016 usando pyodbc.</w:t>
      </w:r>
    </w:p>
    <w:p>
      <w:pPr>
        <w:pStyle w:val="ListBullet"/>
      </w:pPr>
      <w:r>
        <w:t>conectar_postgres(): abre conexão com o banco DW_AdventureWorks usando psycopg2.</w:t>
      </w:r>
    </w:p>
    <w:p>
      <w:pPr>
        <w:pStyle w:val="ListBullet"/>
      </w:pPr>
      <w:r>
        <w:t>É importante manter as credenciais e parâmetros de conexão centralizados para evitar repetição.</w:t>
      </w:r>
    </w:p>
    <w:p>
      <w:pPr>
        <w:pStyle w:val="ListBullet"/>
      </w:pPr>
      <w:r>
        <w:t>O projeto utiliza SQL Server como origem e PostgreSQL como destino.</w:t>
      </w:r>
    </w:p>
    <w:p>
      <w:pPr>
        <w:pStyle w:val="Heading2"/>
      </w:pPr>
      <w:r>
        <w:t>main.py</w:t>
      </w:r>
    </w:p>
    <w:p>
      <w:r>
        <w:t>Função: É o orquestrador do ETL. Executa as etapas em uma ordem controlada.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Importa funções de extração, transformação, identificação incremental, carregamento e controle.</w:t>
      </w:r>
    </w:p>
    <w:p>
      <w:pPr>
        <w:pStyle w:val="ListBullet"/>
      </w:pPr>
      <w:r>
        <w:t>A ordem atual é: produto → cliente → território → data → fato de vendas.</w:t>
      </w:r>
    </w:p>
    <w:p>
      <w:pPr>
        <w:pStyle w:val="ListBullet"/>
      </w:pPr>
      <w:r>
        <w:t>O fato depende das chaves das dimensões, portanto as dimensões precisam estar disponíveis antes da carga da fato.</w:t>
      </w:r>
    </w:p>
    <w:p>
      <w:pPr>
        <w:pStyle w:val="ListBullet"/>
      </w:pPr>
      <w:r>
        <w:t>Consulta ultima_execucao para determinar o ponto de controle de cada processo.</w:t>
      </w:r>
    </w:p>
    <w:p>
      <w:pPr>
        <w:pStyle w:val="ListBullet"/>
      </w:pPr>
      <w:r>
        <w:t>Ao finalizar uma etapa, atualizar_ultima_execucao registra o novo ponto de controle.</w:t>
      </w:r>
    </w:p>
    <w:p>
      <w:pPr>
        <w:pStyle w:val="ListBullet"/>
      </w:pPr>
      <w:r>
        <w:t>É o arquivo que representa a execução completa do processo.</w:t>
      </w:r>
    </w:p>
    <w:p>
      <w:pPr>
        <w:pStyle w:val="Heading2"/>
      </w:pPr>
      <w:r>
        <w:t>preencher_controle_fato.py</w:t>
      </w:r>
    </w:p>
    <w:p>
      <w:r>
        <w:t>Função: Arquivo auxiliar relacionado ao preenchimento/ajuste inicial do controle incremental da tabela fato.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Seu papel está ligado à tabela dw.controle_etl e ao processo fato_vendas.</w:t>
      </w:r>
    </w:p>
    <w:p>
      <w:pPr>
        <w:pStyle w:val="ListBullet"/>
      </w:pPr>
      <w:r>
        <w:t>Deve ser utilizado com atenção porque alterar manualmente a data de controle muda o conjunto de registros considerado incremental.</w:t>
      </w:r>
    </w:p>
    <w:p>
      <w:pPr>
        <w:pStyle w:val="ListBullet"/>
      </w:pPr>
      <w:r>
        <w:t>Não deve ser confundido com a carga normal: é um utilitário de preparação/controle.</w:t>
      </w:r>
    </w:p>
    <w:p>
      <w:pPr>
        <w:pStyle w:val="Heading1"/>
      </w:pPr>
      <w:r>
        <w:t>4. Arquivos da pasta Extrair</w:t>
      </w:r>
    </w:p>
    <w:p>
      <w:pPr>
        <w:pStyle w:val="Heading2"/>
      </w:pPr>
      <w:r>
        <w:t>extrair_dim_produto.py</w:t>
      </w:r>
    </w:p>
    <w:p>
      <w:r>
        <w:t>Função: Extrai os produtos do AdventureWorks para formar a dimensão produto.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Consulta Production.Product e relaciona subcategoria/categoria.</w:t>
      </w:r>
    </w:p>
    <w:p>
      <w:pPr>
        <w:pStyle w:val="ListBullet"/>
      </w:pPr>
      <w:r>
        <w:t>O campo ModifiedDate é utilizado como referência para carga incremental.</w:t>
      </w:r>
    </w:p>
    <w:p>
      <w:pPr>
        <w:pStyle w:val="ListBullet"/>
      </w:pPr>
      <w:r>
        <w:t>A extração deve fornecer ProductID, nome, número do produto, cor, tamanho, categoria, subcategoria, preço e ModifiedDate.</w:t>
      </w:r>
    </w:p>
    <w:p>
      <w:pPr>
        <w:pStyle w:val="Heading2"/>
      </w:pPr>
      <w:r>
        <w:t>extrair_dim_cliente.py</w:t>
      </w:r>
    </w:p>
    <w:p>
      <w:r>
        <w:t>Função: Extrai os clientes da origem para formar a dimensão cliente.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Relaciona Customer com Person/Store conforme o tipo de cliente.</w:t>
      </w:r>
    </w:p>
    <w:p>
      <w:pPr>
        <w:pStyle w:val="ListBullet"/>
      </w:pPr>
      <w:r>
        <w:t>ModifiedDate é utilizado para identificar alterações.</w:t>
      </w:r>
    </w:p>
    <w:p>
      <w:pPr>
        <w:pStyle w:val="ListBullet"/>
      </w:pPr>
      <w:r>
        <w:t>O campo TipoCliente diferencia registros de empresa, pessoa e outros quando essa informação é determinada pela origem.</w:t>
      </w:r>
    </w:p>
    <w:p>
      <w:pPr>
        <w:pStyle w:val="Heading2"/>
      </w:pPr>
      <w:r>
        <w:t>extrair_dim_territorio.py</w:t>
      </w:r>
    </w:p>
    <w:p>
      <w:r>
        <w:t>Função: Extrai os territórios de vendas da origem.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TerritoryID identifica o registro.</w:t>
      </w:r>
    </w:p>
    <w:p>
      <w:pPr>
        <w:pStyle w:val="ListBullet"/>
      </w:pPr>
      <w:r>
        <w:t>Nome do território, país e grupo são utilizados pela dimensão.</w:t>
      </w:r>
    </w:p>
    <w:p>
      <w:pPr>
        <w:pStyle w:val="ListBullet"/>
      </w:pPr>
      <w:r>
        <w:t>ModifiedDate participa do controle incremental.</w:t>
      </w:r>
    </w:p>
    <w:p>
      <w:pPr>
        <w:pStyle w:val="Heading2"/>
      </w:pPr>
      <w:r>
        <w:t>extrair_dim_data.py</w:t>
      </w:r>
    </w:p>
    <w:p>
      <w:r>
        <w:t>Função: Extrai/gera o conjunto de datas necessário para a dimensão calendário.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A dimensão data usa data_key no formato YYYYMMDD.</w:t>
      </w:r>
    </w:p>
    <w:p>
      <w:pPr>
        <w:pStyle w:val="ListBullet"/>
      </w:pPr>
      <w:r>
        <w:t>Os atributos de calendário incluem dia, mês, nome do mês, trimestre, ano, dia da semana e nome do dia da semana.</w:t>
      </w:r>
    </w:p>
    <w:p>
      <w:pPr>
        <w:pStyle w:val="ListBullet"/>
      </w:pPr>
      <w:r>
        <w:t>Na simulação mensal, as datas necessárias ao período são carregadas antes da fato.</w:t>
      </w:r>
    </w:p>
    <w:p>
      <w:pPr>
        <w:pStyle w:val="Heading2"/>
      </w:pPr>
      <w:r>
        <w:t>extrair_fato_vendas.py</w:t>
      </w:r>
    </w:p>
    <w:p>
      <w:r>
        <w:t>Função: Extrai as linhas de venda da Sales.SalesOrderDetail em conjunto com Sales.SalesOrderHeader e custo do produto.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Usa SalesOrderDetail como base da granularidade da fato.</w:t>
      </w:r>
    </w:p>
    <w:p>
      <w:pPr>
        <w:pStyle w:val="ListBullet"/>
      </w:pPr>
      <w:r>
        <w:t>Relaciona SalesOrderHeader para obter OrderDate, CustomerID, TerritoryID e ModifiedDate.</w:t>
      </w:r>
    </w:p>
    <w:p>
      <w:pPr>
        <w:pStyle w:val="ListBullet"/>
      </w:pPr>
      <w:r>
        <w:t>Calcula ValorBruto, ValorDesconto, Receita e CustoTotal.</w:t>
      </w:r>
    </w:p>
    <w:p>
      <w:pPr>
        <w:pStyle w:val="ListBullet"/>
      </w:pPr>
      <w:r>
        <w:t>OUTER APPLY busca o StandardCost válido para o produto na data do pedido.</w:t>
      </w:r>
    </w:p>
    <w:p>
      <w:pPr>
        <w:pStyle w:val="ListBullet"/>
      </w:pPr>
      <w:r>
        <w:t>A data de alteração considerada é o maior ModifiedDate entre cabeçalho e detalhe.</w:t>
      </w:r>
    </w:p>
    <w:p>
      <w:pPr>
        <w:pStyle w:val="ListBullet"/>
      </w:pPr>
      <w:r>
        <w:t>Quando data_controle é informada, aplica filtro incremental sobre essa data.</w:t>
      </w:r>
    </w:p>
    <w:p>
      <w:pPr>
        <w:pStyle w:val="Heading1"/>
      </w:pPr>
      <w:r>
        <w:t>5. Arquivos da pasta transformacao</w:t>
      </w:r>
    </w:p>
    <w:p>
      <w:pPr>
        <w:pStyle w:val="Heading2"/>
      </w:pPr>
      <w:r>
        <w:t>transformar_dim_produto.py</w:t>
      </w:r>
    </w:p>
    <w:p>
      <w:r>
        <w:t>Função: Converte o resultado da extração de produto para o formato da dim_produto.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Padroniza os nomes das colunas para o modelo dimensional.</w:t>
      </w:r>
    </w:p>
    <w:p>
      <w:pPr>
        <w:pStyle w:val="ListBullet"/>
      </w:pPr>
      <w:r>
        <w:t>Mantém data_alteracao_origem para controle de alterações.</w:t>
      </w:r>
    </w:p>
    <w:p>
      <w:pPr>
        <w:pStyle w:val="Heading2"/>
      </w:pPr>
      <w:r>
        <w:t>transformar_dim_cliente.py</w:t>
      </w:r>
    </w:p>
    <w:p>
      <w:r>
        <w:t>Função: Prepara os dados de cliente para o modelo da dimensão.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Converte/organiza os identificadores e atributos de cliente.</w:t>
      </w:r>
    </w:p>
    <w:p>
      <w:pPr>
        <w:pStyle w:val="ListBullet"/>
      </w:pPr>
      <w:r>
        <w:t>Preserva a data de alteração da origem.</w:t>
      </w:r>
    </w:p>
    <w:p>
      <w:pPr>
        <w:pStyle w:val="Heading2"/>
      </w:pPr>
      <w:r>
        <w:t>transformar_dim_territorio.py</w:t>
      </w:r>
    </w:p>
    <w:p>
      <w:r>
        <w:t>Função: Prepara os dados de território para carga.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O resultado precisa estar compatível com o carregador, incluindo territory_id, nome_territorio, pais, grupo e data_alteracao_origem.</w:t>
      </w:r>
    </w:p>
    <w:p>
      <w:pPr>
        <w:pStyle w:val="ListBullet"/>
      </w:pPr>
      <w:r>
        <w:t>A compatibilidade entre transformação e carregamento é fundamental para evitar KeyError.</w:t>
      </w:r>
    </w:p>
    <w:p>
      <w:pPr>
        <w:pStyle w:val="Heading2"/>
      </w:pPr>
      <w:r>
        <w:t>transformar_dim_data.py</w:t>
      </w:r>
    </w:p>
    <w:p>
      <w:r>
        <w:t>Função: Transforma as datas para o formato da dimensão calendário.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Gera data_key e atributos derivados.</w:t>
      </w:r>
    </w:p>
    <w:p>
      <w:pPr>
        <w:pStyle w:val="ListBullet"/>
      </w:pPr>
      <w:r>
        <w:t>A data_key é usada posteriormente para relacionar a fato à dimensão data.</w:t>
      </w:r>
    </w:p>
    <w:p>
      <w:pPr>
        <w:pStyle w:val="Heading2"/>
      </w:pPr>
      <w:r>
        <w:t>transformar_fato_vendas.py</w:t>
      </w:r>
    </w:p>
    <w:p>
      <w:r>
        <w:t>Função: Converte as vendas extraídas e associa as chaves substitutas das dimensões.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Converte ProductID, CustomerID e TerritoryID para tipos compatíveis.</w:t>
      </w:r>
    </w:p>
    <w:p>
      <w:pPr>
        <w:pStyle w:val="ListBullet"/>
      </w:pPr>
      <w:r>
        <w:t>Cria data_key a partir de OrderDate.</w:t>
      </w:r>
    </w:p>
    <w:p>
      <w:pPr>
        <w:pStyle w:val="ListBullet"/>
      </w:pPr>
      <w:r>
        <w:t>Faz merge com produto, cliente, território e data.</w:t>
      </w:r>
    </w:p>
    <w:p>
      <w:pPr>
        <w:pStyle w:val="ListBullet"/>
      </w:pPr>
      <w:r>
        <w:t>Calcula margem_bruta = receita - custo_total.</w:t>
      </w:r>
    </w:p>
    <w:p>
      <w:pPr>
        <w:pStyle w:val="ListBullet"/>
      </w:pPr>
      <w:r>
        <w:t>Produz as colunas finais esperadas pela dw.fato_vendas.</w:t>
      </w:r>
    </w:p>
    <w:p>
      <w:pPr>
        <w:pStyle w:val="ListBullet"/>
      </w:pPr>
      <w:r>
        <w:t>É um dos arquivos mais importantes porque integra as dimensões à tabela fato.</w:t>
      </w:r>
    </w:p>
    <w:p>
      <w:pPr>
        <w:pStyle w:val="Heading1"/>
      </w:pPr>
      <w:r>
        <w:t>6. Arquivos da pasta identificador_incremental</w:t>
      </w:r>
    </w:p>
    <w:p>
      <w:pPr>
        <w:pStyle w:val="Heading2"/>
      </w:pPr>
      <w:r>
        <w:t>identificar_incremental_produto.py</w:t>
      </w:r>
    </w:p>
    <w:p>
      <w:r>
        <w:t>Função: Identifica produtos novos e alterados comparando origem e DW.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Usa product_id como chave natural.</w:t>
      </w:r>
    </w:p>
    <w:p>
      <w:pPr>
        <w:pStyle w:val="ListBullet"/>
      </w:pPr>
      <w:r>
        <w:t>Compara ModifiedDate/data_alteracao_origem.</w:t>
      </w:r>
    </w:p>
    <w:p>
      <w:pPr>
        <w:pStyle w:val="ListBullet"/>
      </w:pPr>
      <w:r>
        <w:t>Retorna conjuntos que podem ser enviados ao carregador.</w:t>
      </w:r>
    </w:p>
    <w:p>
      <w:pPr>
        <w:pStyle w:val="Heading2"/>
      </w:pPr>
      <w:r>
        <w:t>identificar_incremental_cliente.py</w:t>
      </w:r>
    </w:p>
    <w:p>
      <w:r>
        <w:t>Função: Identifica clientes novos e alterados.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Usa customer_id como identificação do registro.</w:t>
      </w:r>
    </w:p>
    <w:p>
      <w:pPr>
        <w:pStyle w:val="ListBullet"/>
      </w:pPr>
      <w:r>
        <w:t>O controle evita recarregar desnecessariamente dados que não mudaram.</w:t>
      </w:r>
    </w:p>
    <w:p>
      <w:pPr>
        <w:pStyle w:val="Heading2"/>
      </w:pPr>
      <w:r>
        <w:t>identificar_incremental_territorio.py</w:t>
      </w:r>
    </w:p>
    <w:p>
      <w:r>
        <w:t>Função: Identifica territórios novos e alterados.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Usa territory_id como chave natural.</w:t>
      </w:r>
    </w:p>
    <w:p>
      <w:pPr>
        <w:pStyle w:val="ListBullet"/>
      </w:pPr>
      <w:r>
        <w:t>A data de alteração é usada para diferenciar alterações.</w:t>
      </w:r>
    </w:p>
    <w:p>
      <w:pPr>
        <w:pStyle w:val="Heading2"/>
      </w:pPr>
      <w:r>
        <w:t>identificar_incremental_data.py</w:t>
      </w:r>
    </w:p>
    <w:p>
      <w:r>
        <w:t>Função: Identifica datas que ainda não existem na dim_data.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Consulta as data_key existentes no PostgreSQL.</w:t>
      </w:r>
    </w:p>
    <w:p>
      <w:pPr>
        <w:pStyle w:val="ListBullet"/>
      </w:pPr>
      <w:r>
        <w:t>Filtra a origem usando ~isin(datas_existentes).</w:t>
      </w:r>
    </w:p>
    <w:p>
      <w:pPr>
        <w:pStyle w:val="ListBullet"/>
      </w:pPr>
      <w:r>
        <w:t>É uma carga incremental por existência da chave, não por ModifiedDate.</w:t>
      </w:r>
    </w:p>
    <w:p>
      <w:pPr>
        <w:pStyle w:val="Heading2"/>
      </w:pPr>
      <w:r>
        <w:t>identificar_incremental_fato.py</w:t>
      </w:r>
    </w:p>
    <w:p>
      <w:r>
        <w:t>Função: Identifica linhas de venda novas ou alteradas.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A chave lógica é SalesOrderID + SalesOrderDetailID.</w:t>
      </w:r>
    </w:p>
    <w:p>
      <w:pPr>
        <w:pStyle w:val="ListBullet"/>
      </w:pPr>
      <w:r>
        <w:t>Registros que não existem no DW são novos.</w:t>
      </w:r>
    </w:p>
    <w:p>
      <w:pPr>
        <w:pStyle w:val="ListBullet"/>
      </w:pPr>
      <w:r>
        <w:t>Registros existentes são comparados pela data de alteração.</w:t>
      </w:r>
    </w:p>
    <w:p>
      <w:pPr>
        <w:pStyle w:val="ListBullet"/>
      </w:pPr>
      <w:r>
        <w:t>A abordagem evita duplicar linhas da venda e permite atualizar uma linha já carregada.</w:t>
      </w:r>
    </w:p>
    <w:p>
      <w:pPr>
        <w:pStyle w:val="Heading1"/>
      </w:pPr>
      <w:r>
        <w:t>7. Arquivos da pasta carregamento</w:t>
      </w:r>
    </w:p>
    <w:p>
      <w:pPr>
        <w:pStyle w:val="Heading2"/>
      </w:pPr>
      <w:r>
        <w:t>carregar_dim_produto.py</w:t>
      </w:r>
    </w:p>
    <w:p>
      <w:r>
        <w:t>Função: Insere novos produtos e atualiza produtos existentes no PostgreSQL.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Executa INSERT/UPDATE na dw.dim_produto.</w:t>
      </w:r>
    </w:p>
    <w:p>
      <w:pPr>
        <w:pStyle w:val="ListBullet"/>
      </w:pPr>
      <w:r>
        <w:t>A chave produto_key é substituta e product_id identifica o registro da origem.</w:t>
      </w:r>
    </w:p>
    <w:p>
      <w:pPr>
        <w:pStyle w:val="ListBullet"/>
      </w:pPr>
      <w:r>
        <w:t>data_alteracao_origem deve ser atualizada junto com o registro.</w:t>
      </w:r>
    </w:p>
    <w:p>
      <w:pPr>
        <w:pStyle w:val="Heading2"/>
      </w:pPr>
      <w:r>
        <w:t>carregar_dim_cliente.py</w:t>
      </w:r>
    </w:p>
    <w:p>
      <w:r>
        <w:t>Função: Carrega e atualiza a dw.dim_cliente.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A coluna customer_id é a chave natural.</w:t>
      </w:r>
    </w:p>
    <w:p>
      <w:pPr>
        <w:pStyle w:val="ListBullet"/>
      </w:pPr>
      <w:r>
        <w:t>Deve receber o DataFrame no formato esperado pelo carregador.</w:t>
      </w:r>
    </w:p>
    <w:p>
      <w:pPr>
        <w:pStyle w:val="ListBullet"/>
      </w:pPr>
      <w:r>
        <w:t>Um erro comum é passar o DataFrame transformado quando o carregador espera nomes originais.</w:t>
      </w:r>
    </w:p>
    <w:p>
      <w:pPr>
        <w:pStyle w:val="Heading2"/>
      </w:pPr>
      <w:r>
        <w:t>carregar_dim_territorio.py</w:t>
      </w:r>
    </w:p>
    <w:p>
      <w:r>
        <w:t>Função: Carrega e atualiza a dw.dim_territorio.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O carregador utiliza as colunas pais e grupo.</w:t>
      </w:r>
    </w:p>
    <w:p>
      <w:pPr>
        <w:pStyle w:val="ListBullet"/>
      </w:pPr>
      <w:r>
        <w:t>A estrutura da tabela deve conter exatamente essas colunas para evitar UndefinedColumn.</w:t>
      </w:r>
    </w:p>
    <w:p>
      <w:pPr>
        <w:pStyle w:val="ListBullet"/>
      </w:pPr>
      <w:r>
        <w:t>A correspondência entre SQL da tabela e nomes utilizados pelo Python é um ponto crítico.</w:t>
      </w:r>
    </w:p>
    <w:p>
      <w:pPr>
        <w:pStyle w:val="Heading2"/>
      </w:pPr>
      <w:r>
        <w:t>carregar_dim_data.py</w:t>
      </w:r>
    </w:p>
    <w:p>
      <w:r>
        <w:t>Função: Insere datas novas na dimensão calendário.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Insere data_key, data e os atributos de calendário.</w:t>
      </w:r>
    </w:p>
    <w:p>
      <w:pPr>
        <w:pStyle w:val="ListBullet"/>
      </w:pPr>
      <w:r>
        <w:t>A chave data_key impede duplicação da mesma data.</w:t>
      </w:r>
    </w:p>
    <w:p>
      <w:pPr>
        <w:pStyle w:val="ListBullet"/>
      </w:pPr>
      <w:r>
        <w:t>Não depende de INSERT/UPDATE tradicional, pois a identificação ocorre pela existência da data.</w:t>
      </w:r>
    </w:p>
    <w:p>
      <w:pPr>
        <w:pStyle w:val="Heading2"/>
      </w:pPr>
      <w:r>
        <w:t>carregar_fato_vendas.py</w:t>
      </w:r>
    </w:p>
    <w:p>
      <w:r>
        <w:t>Função: Insere novas linhas da fato e atualiza linhas existentes.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Recebe df_novos e df_alterados.</w:t>
      </w:r>
    </w:p>
    <w:p>
      <w:pPr>
        <w:pStyle w:val="ListBullet"/>
      </w:pPr>
      <w:r>
        <w:t>INSERT grava as medidas e chaves dimensionais.</w:t>
      </w:r>
    </w:p>
    <w:p>
      <w:pPr>
        <w:pStyle w:val="ListBullet"/>
      </w:pPr>
      <w:r>
        <w:t>UPDATE localiza a venda por sales_order_id + sales_order_detail_id.</w:t>
      </w:r>
    </w:p>
    <w:p>
      <w:pPr>
        <w:pStyle w:val="ListBullet"/>
      </w:pPr>
      <w:r>
        <w:t>Atualiza medidas, chaves e data_alteracao_origem.</w:t>
      </w:r>
    </w:p>
    <w:p>
      <w:pPr>
        <w:pStyle w:val="ListBullet"/>
      </w:pPr>
      <w:r>
        <w:t>É importante converter valores para tipos compatíveis com PostgreSQL e tratar NaN de custo/margem como NULL.</w:t>
      </w:r>
    </w:p>
    <w:p>
      <w:pPr>
        <w:pStyle w:val="Heading1"/>
      </w:pPr>
      <w:r>
        <w:t>8. Arquivos da pasta controle</w:t>
      </w:r>
    </w:p>
    <w:p>
      <w:pPr>
        <w:pStyle w:val="Heading2"/>
      </w:pPr>
      <w:r>
        <w:t>buscar_controle_etl.py</w:t>
      </w:r>
    </w:p>
    <w:p>
      <w:r>
        <w:t>Função: Lê e atualiza a última execução de cada processo na dw.controle_etl.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buscar_ultima_execucao(processo) consulta ultima_execucao.</w:t>
      </w:r>
    </w:p>
    <w:p>
      <w:pPr>
        <w:pStyle w:val="ListBullet"/>
      </w:pPr>
      <w:r>
        <w:t>atualizar_ultima_execucao(processo, data_execucao) grava o novo controle após commit.</w:t>
      </w:r>
    </w:p>
    <w:p>
      <w:pPr>
        <w:pStyle w:val="ListBullet"/>
      </w:pPr>
      <w:r>
        <w:t>O controle é a base para o ETL incremental.</w:t>
      </w:r>
    </w:p>
    <w:p>
      <w:pPr>
        <w:pStyle w:val="Heading2"/>
      </w:pPr>
      <w:r>
        <w:t>buscar_chaves_dimensoes.py</w:t>
      </w:r>
    </w:p>
    <w:p>
      <w:r>
        <w:t>Função: Busca as chaves substitutas das dimensões no PostgreSQL.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Retorna produto_key/product_id, cliente_key/customer_id, territorio_key/territory_id e data_key/data.</w:t>
      </w:r>
    </w:p>
    <w:p>
      <w:pPr>
        <w:pStyle w:val="ListBullet"/>
      </w:pPr>
      <w:r>
        <w:t>A fato utiliza esses relacionamentos para apontar para as dimensões.</w:t>
      </w:r>
    </w:p>
    <w:p>
      <w:pPr>
        <w:pStyle w:val="Heading2"/>
      </w:pPr>
      <w:r>
        <w:t>buscar_datas_dw.py</w:t>
      </w:r>
    </w:p>
    <w:p>
      <w:r>
        <w:t>Função: Consulta as datas já existentes na dw.dim_data.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É utilizada pelo identificador incremental da dimensão data.</w:t>
      </w:r>
    </w:p>
    <w:p>
      <w:pPr>
        <w:pStyle w:val="ListBullet"/>
      </w:pPr>
      <w:r>
        <w:t>Retorna data_key para comparação com a origem.</w:t>
      </w:r>
    </w:p>
    <w:p>
      <w:pPr>
        <w:pStyle w:val="Heading1"/>
      </w:pPr>
      <w:r>
        <w:t>9. Arquivos da pasta simulacao</w:t>
      </w:r>
    </w:p>
    <w:p>
      <w:pPr>
        <w:pStyle w:val="Heading2"/>
      </w:pPr>
      <w:r>
        <w:t>simular_etl_mensal.py</w:t>
      </w:r>
    </w:p>
    <w:p>
      <w:r>
        <w:t>Função: Executa a simulação de carga do AdventureWorks por períodos mensais.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Usa OrderDate para separar as vendas por mês.</w:t>
      </w:r>
    </w:p>
    <w:p>
      <w:pPr>
        <w:pStyle w:val="ListBullet"/>
      </w:pPr>
      <w:r>
        <w:t>Permite observar o crescimento gradual do DW.</w:t>
      </w:r>
    </w:p>
    <w:p>
      <w:pPr>
        <w:pStyle w:val="ListBullet"/>
      </w:pPr>
      <w:r>
        <w:t>É útil para demonstrar o comportamento de um ETL em cargas sucessivas.</w:t>
      </w:r>
    </w:p>
    <w:p>
      <w:pPr>
        <w:pStyle w:val="Heading2"/>
      </w:pPr>
      <w:r>
        <w:t>simular_etl_mensal_completo.py</w:t>
      </w:r>
    </w:p>
    <w:p>
      <w:r>
        <w:t>Função: Versão completa da simulação mensal, envolvendo dimensões, datas e fato.</w:t>
      </w:r>
    </w:p>
    <w:p>
      <w:pPr>
        <w:pStyle w:val="IntenseQuote"/>
      </w:pPr>
      <w:r>
        <w:t>Pontos importantes:</w:t>
      </w:r>
    </w:p>
    <w:p>
      <w:pPr>
        <w:pStyle w:val="ListBullet"/>
      </w:pPr>
      <w:r>
        <w:t>Extrai o mês, carrega datas necessárias, verifica chaves das dimensões, carrega dimensões ausentes, transforma a fato e carrega novos/alterados.</w:t>
      </w:r>
    </w:p>
    <w:p>
      <w:pPr>
        <w:pStyle w:val="ListBullet"/>
      </w:pPr>
      <w:r>
        <w:t>Pode simular uma alteração em memória para demonstrar o caminho de UPDATE.</w:t>
      </w:r>
    </w:p>
    <w:p>
      <w:pPr>
        <w:pStyle w:val="ListBullet"/>
      </w:pPr>
      <w:r>
        <w:t>É importante diferenciar simulação de alteração em memória de uma alteração real no banco de origem.</w:t>
      </w:r>
    </w:p>
    <w:p>
      <w:pPr>
        <w:pStyle w:val="Heading1"/>
      </w:pPr>
      <w:r>
        <w:t>10. Arquivos da pasta testes</w:t>
      </w:r>
    </w:p>
    <w:p>
      <w:r>
        <w:t>Os arquivos de teste devem ficar separados do código de produção. Eles existem para validar componentes isolados antes de executar o ETL completo.</w:t>
      </w:r>
    </w:p>
    <w:p>
      <w:pPr>
        <w:pStyle w:val="Heading2"/>
      </w:pPr>
      <w:r>
        <w:t>teste_carga_incremental_cliente.py</w:t>
      </w:r>
    </w:p>
    <w:p>
      <w:r>
        <w:t>Função: Valida a etapa de carregamento incremental do componente indicado no nome.</w:t>
      </w:r>
    </w:p>
    <w:p>
      <w:r>
        <w:t>Ponto importante: manter estes arquivos fora do fluxo principal e executá-los individualmente para diagnosticar problemas sem misturar testes com a execução oficial.</w:t>
      </w:r>
    </w:p>
    <w:p>
      <w:pPr>
        <w:pStyle w:val="Heading2"/>
      </w:pPr>
      <w:r>
        <w:t>teste_carga_incremental_fato.py</w:t>
      </w:r>
    </w:p>
    <w:p>
      <w:r>
        <w:t>Função: Valida a etapa de carregamento incremental do componente indicado no nome.</w:t>
      </w:r>
    </w:p>
    <w:p>
      <w:r>
        <w:t>Ponto importante: manter estes arquivos fora do fluxo principal e executá-los individualmente para diagnosticar problemas sem misturar testes com a execução oficial.</w:t>
      </w:r>
    </w:p>
    <w:p>
      <w:pPr>
        <w:pStyle w:val="Heading2"/>
      </w:pPr>
      <w:r>
        <w:t>teste_carga_incremental_produto.py</w:t>
      </w:r>
    </w:p>
    <w:p>
      <w:r>
        <w:t>Função: Valida a etapa de carregamento incremental do componente indicado no nome.</w:t>
      </w:r>
    </w:p>
    <w:p>
      <w:r>
        <w:t>Ponto importante: manter estes arquivos fora do fluxo principal e executá-los individualmente para diagnosticar problemas sem misturar testes com a execução oficial.</w:t>
      </w:r>
    </w:p>
    <w:p>
      <w:pPr>
        <w:pStyle w:val="Heading2"/>
      </w:pPr>
      <w:r>
        <w:t>teste_carga_incremental_territorio.py</w:t>
      </w:r>
    </w:p>
    <w:p>
      <w:r>
        <w:t>Função: Valida a etapa de carregamento incremental do componente indicado no nome.</w:t>
      </w:r>
    </w:p>
    <w:p>
      <w:r>
        <w:t>Ponto importante: manter estes arquivos fora do fluxo principal e executá-los individualmente para diagnosticar problemas sem misturar testes com a execução oficial.</w:t>
      </w:r>
    </w:p>
    <w:p>
      <w:pPr>
        <w:pStyle w:val="Heading2"/>
      </w:pPr>
      <w:r>
        <w:t>teste_controle.py</w:t>
      </w:r>
    </w:p>
    <w:p>
      <w:r>
        <w:t>Função: Valida leitura e/ou atualização do controle de execução do ETL.</w:t>
      </w:r>
    </w:p>
    <w:p>
      <w:r>
        <w:t>Ponto importante: manter estes arquivos fora do fluxo principal e executá-los individualmente para diagnosticar problemas sem misturar testes com a execução oficial.</w:t>
      </w:r>
    </w:p>
    <w:p>
      <w:pPr>
        <w:pStyle w:val="Heading2"/>
      </w:pPr>
      <w:r>
        <w:t>teste_identificar_cliente.py</w:t>
      </w:r>
    </w:p>
    <w:p>
      <w:r>
        <w:t>Função: Testa a lógica de identificação incremental do componente indicado.</w:t>
      </w:r>
    </w:p>
    <w:p>
      <w:r>
        <w:t>Ponto importante: manter estes arquivos fora do fluxo principal e executá-los individualmente para diagnosticar problemas sem misturar testes com a execução oficial.</w:t>
      </w:r>
    </w:p>
    <w:p>
      <w:pPr>
        <w:pStyle w:val="Heading2"/>
      </w:pPr>
      <w:r>
        <w:t>teste_identificar_incremental_fato.py</w:t>
      </w:r>
    </w:p>
    <w:p>
      <w:r>
        <w:t>Função: Valida a identificação de registros novos/existentes/alterados do componente indicado.</w:t>
      </w:r>
    </w:p>
    <w:p>
      <w:r>
        <w:t>Ponto importante: manter estes arquivos fora do fluxo principal e executá-los individualmente para diagnosticar problemas sem misturar testes com a execução oficial.</w:t>
      </w:r>
    </w:p>
    <w:p>
      <w:pPr>
        <w:pStyle w:val="Heading2"/>
      </w:pPr>
      <w:r>
        <w:t>teste_identificar_produto.py</w:t>
      </w:r>
    </w:p>
    <w:p>
      <w:r>
        <w:t>Função: Testa a lógica de identificação incremental do componente indicado.</w:t>
      </w:r>
    </w:p>
    <w:p>
      <w:r>
        <w:t>Ponto importante: manter estes arquivos fora do fluxo principal e executá-los individualmente para diagnosticar problemas sem misturar testes com a execução oficial.</w:t>
      </w:r>
    </w:p>
    <w:p>
      <w:pPr>
        <w:pStyle w:val="Heading2"/>
      </w:pPr>
      <w:r>
        <w:t>teste_identificar_territorio.py</w:t>
      </w:r>
    </w:p>
    <w:p>
      <w:r>
        <w:t>Função: Testa a lógica de identificação incremental do componente indicado.</w:t>
      </w:r>
    </w:p>
    <w:p>
      <w:r>
        <w:t>Ponto importante: manter estes arquivos fora do fluxo principal e executá-los individualmente para diagnosticar problemas sem misturar testes com a execução oficial.</w:t>
      </w:r>
    </w:p>
    <w:p>
      <w:pPr>
        <w:pStyle w:val="Heading2"/>
      </w:pPr>
      <w:r>
        <w:t>teste_incremental_produto.py</w:t>
      </w:r>
    </w:p>
    <w:p>
      <w:r>
        <w:t>Função: Teste específico do componente indicado pelo nome.</w:t>
      </w:r>
    </w:p>
    <w:p>
      <w:r>
        <w:t>Ponto importante: manter estes arquivos fora do fluxo principal e executá-los individualmente para diagnosticar problemas sem misturar testes com a execução oficial.</w:t>
      </w:r>
    </w:p>
    <w:p>
      <w:pPr>
        <w:pStyle w:val="Heading2"/>
      </w:pPr>
      <w:r>
        <w:t>teste_transformar_fato.py</w:t>
      </w:r>
    </w:p>
    <w:p>
      <w:r>
        <w:t>Função: Valida a transformação e associação da fato com as chaves das dimensões.</w:t>
      </w:r>
    </w:p>
    <w:p>
      <w:r>
        <w:t>Ponto importante: manter estes arquivos fora do fluxo principal e executá-los individualmente para diagnosticar problemas sem misturar testes com a execução oficial.</w:t>
      </w:r>
    </w:p>
    <w:p>
      <w:pPr>
        <w:pStyle w:val="Heading2"/>
      </w:pPr>
      <w:r>
        <w:t>11. Arquivo teste.txt</w:t>
      </w:r>
    </w:p>
    <w:p>
      <w:r>
        <w:t>Arquivo de apoio/anotações. Como o conteúdo não está disponível no material analisado, não é possível afirmar sua finalidade interna. Recomenda-se movê-lo para uma pasta de documentação caso contenha anotações do projeto.</w:t>
      </w:r>
    </w:p>
    <w:p>
      <w:pPr>
        <w:pStyle w:val="Heading1"/>
      </w:pPr>
      <w:r>
        <w:t>12. Pontos críticos do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Ponto</w:t>
            </w:r>
          </w:p>
        </w:tc>
        <w:tc>
          <w:tcPr>
            <w:tcW w:type="dxa" w:w="4968"/>
          </w:tcPr>
          <w:p>
            <w:r>
              <w:t>Importância</w:t>
            </w:r>
          </w:p>
        </w:tc>
      </w:tr>
      <w:tr>
        <w:tc>
          <w:tcPr>
            <w:tcW w:type="dxa" w:w="4968"/>
            <w:vAlign w:val="top"/>
          </w:tcPr>
          <w:p>
            <w:r>
              <w:t>Compatibilidade entre SQL e Python</w:t>
            </w:r>
          </w:p>
        </w:tc>
        <w:tc>
          <w:tcPr>
            <w:tcW w:type="dxa" w:w="4968"/>
            <w:vAlign w:val="top"/>
          </w:tcPr>
          <w:p>
            <w:r>
              <w:t>Os nomes das colunas precisam ser iguais aos utilizados pelos carregadores. No caso de território, o carregador trabalha com pais e grupo; portanto essas colunas devem existir na dw.dim_territorio.</w:t>
            </w:r>
          </w:p>
        </w:tc>
      </w:tr>
      <w:tr>
        <w:tc>
          <w:tcPr>
            <w:tcW w:type="dxa" w:w="4968"/>
            <w:vAlign w:val="top"/>
          </w:tcPr>
          <w:p>
            <w:r>
              <w:t>Chaves substitutas</w:t>
            </w:r>
          </w:p>
        </w:tc>
        <w:tc>
          <w:tcPr>
            <w:tcW w:type="dxa" w:w="4968"/>
            <w:vAlign w:val="top"/>
          </w:tcPr>
          <w:p>
            <w:r>
              <w:t>produto_key, cliente_key e territorio_key são chaves geradas no DW. A fato precisa buscar essas chaves antes do INSERT.</w:t>
            </w:r>
          </w:p>
        </w:tc>
      </w:tr>
      <w:tr>
        <w:tc>
          <w:tcPr>
            <w:tcW w:type="dxa" w:w="4968"/>
            <w:vAlign w:val="top"/>
          </w:tcPr>
          <w:p>
            <w:r>
              <w:t>Chave da fato</w:t>
            </w:r>
          </w:p>
        </w:tc>
        <w:tc>
          <w:tcPr>
            <w:tcW w:type="dxa" w:w="4968"/>
            <w:vAlign w:val="top"/>
          </w:tcPr>
          <w:p>
            <w:r>
              <w:t>sales_order_id + sales_order_detail_id identifica uma linha de venda e é protegida por UNIQUE no DW.</w:t>
            </w:r>
          </w:p>
        </w:tc>
      </w:tr>
      <w:tr>
        <w:tc>
          <w:tcPr>
            <w:tcW w:type="dxa" w:w="4968"/>
            <w:vAlign w:val="top"/>
          </w:tcPr>
          <w:p>
            <w:r>
              <w:t>Controle incremental</w:t>
            </w:r>
          </w:p>
        </w:tc>
        <w:tc>
          <w:tcPr>
            <w:tcW w:type="dxa" w:w="4968"/>
            <w:vAlign w:val="top"/>
          </w:tcPr>
          <w:p>
            <w:r>
              <w:t>dw.controle_etl guarda a última execução. Um controle incorreto pode fazer o ETL buscar dados demais ou deixar de buscar alterações.</w:t>
            </w:r>
          </w:p>
        </w:tc>
      </w:tr>
      <w:tr>
        <w:tc>
          <w:tcPr>
            <w:tcW w:type="dxa" w:w="4968"/>
            <w:vAlign w:val="top"/>
          </w:tcPr>
          <w:p>
            <w:r>
              <w:t>Granularidade</w:t>
            </w:r>
          </w:p>
        </w:tc>
        <w:tc>
          <w:tcPr>
            <w:tcW w:type="dxa" w:w="4968"/>
            <w:vAlign w:val="top"/>
          </w:tcPr>
          <w:p>
            <w:r>
              <w:t>A fato está no nível de uma linha de SalesOrderDetail. Isso é essencial para interpretar corretamente quantidade, receita, desconto e margem.</w:t>
            </w:r>
          </w:p>
        </w:tc>
      </w:tr>
      <w:tr>
        <w:tc>
          <w:tcPr>
            <w:tcW w:type="dxa" w:w="4968"/>
            <w:vAlign w:val="top"/>
          </w:tcPr>
          <w:p>
            <w:r>
              <w:t>Datas</w:t>
            </w:r>
          </w:p>
        </w:tc>
        <w:tc>
          <w:tcPr>
            <w:tcW w:type="dxa" w:w="4968"/>
            <w:vAlign w:val="top"/>
          </w:tcPr>
          <w:p>
            <w:r>
              <w:t>data_key liga a fato à dim_data. A data precisa existir antes da inserção da venda.</w:t>
            </w:r>
          </w:p>
        </w:tc>
      </w:tr>
      <w:tr>
        <w:tc>
          <w:tcPr>
            <w:tcW w:type="dxa" w:w="4968"/>
            <w:vAlign w:val="top"/>
          </w:tcPr>
          <w:p>
            <w:r>
              <w:t>Custo e margem</w:t>
            </w:r>
          </w:p>
        </w:tc>
        <w:tc>
          <w:tcPr>
            <w:tcW w:type="dxa" w:w="4968"/>
            <w:vAlign w:val="top"/>
          </w:tcPr>
          <w:p>
            <w:r>
              <w:t>O custo é obtido pelo StandardCost válido para o produto e a data do pedido. margem_bruta é receita menos custo_total.</w:t>
            </w:r>
          </w:p>
        </w:tc>
      </w:tr>
      <w:tr>
        <w:tc>
          <w:tcPr>
            <w:tcW w:type="dxa" w:w="4968"/>
            <w:vAlign w:val="top"/>
          </w:tcPr>
          <w:p>
            <w:r>
              <w:t>Simulação mensal</w:t>
            </w:r>
          </w:p>
        </w:tc>
        <w:tc>
          <w:tcPr>
            <w:tcW w:type="dxa" w:w="4968"/>
            <w:vAlign w:val="top"/>
          </w:tcPr>
          <w:p>
            <w:r>
              <w:t>OrderDate é utilizado para dividir a carga por mês. Isso simula a chegada progressiva dos dados sem precisar alterar o AdventureWorks real.</w:t>
            </w:r>
          </w:p>
        </w:tc>
      </w:tr>
    </w:tbl>
    <w:p>
      <w:pPr>
        <w:pStyle w:val="Heading1"/>
      </w:pPr>
      <w:r>
        <w:t>13. Resultado esperado do projeto</w:t>
      </w:r>
    </w:p>
    <w:p>
      <w:r>
        <w:t>Com a organização proposta, o projeto passa a separar claramente as responsabilidades. Isso facilita manutenção, testes, apresentação acadêmica e identificação de erros.</w:t>
      </w:r>
    </w:p>
    <w:p>
      <w:pPr>
        <w:pStyle w:val="ListBullet"/>
      </w:pPr>
      <w:r>
        <w:t>Origem: AdventureWorks 2016 / SQL Server.</w:t>
      </w:r>
    </w:p>
    <w:p>
      <w:pPr>
        <w:pStyle w:val="ListBullet"/>
      </w:pPr>
      <w:r>
        <w:t>Processamento: Python + pandas.</w:t>
      </w:r>
    </w:p>
    <w:p>
      <w:pPr>
        <w:pStyle w:val="ListBullet"/>
      </w:pPr>
      <w:r>
        <w:t>Destino: PostgreSQL / schema dw.</w:t>
      </w:r>
    </w:p>
    <w:p>
      <w:pPr>
        <w:pStyle w:val="ListBullet"/>
      </w:pPr>
      <w:r>
        <w:t>Modelo: Star Schema com dimensões Data, Produto, Cliente e Território e fato Vendas.</w:t>
      </w:r>
    </w:p>
    <w:p>
      <w:pPr>
        <w:pStyle w:val="ListBullet"/>
      </w:pPr>
      <w:r>
        <w:t>Carga: incremental, com INSERT e UPDATE.</w:t>
      </w:r>
    </w:p>
    <w:p>
      <w:pPr>
        <w:pStyle w:val="ListBullet"/>
      </w:pPr>
      <w:r>
        <w:t>Controle: tabela dw.controle_etl.</w:t>
      </w:r>
    </w:p>
    <w:p>
      <w:pPr>
        <w:pStyle w:val="ListBullet"/>
      </w:pPr>
      <w:r>
        <w:t>Simulação: cargas mensais utilizando dados reais da origem.</w:t>
      </w:r>
    </w:p>
    <w:p>
      <w:pPr>
        <w:pStyle w:val="Heading1"/>
      </w:pPr>
      <w:r>
        <w:t>14. Observação sobre a análise dos arquivos</w:t>
      </w:r>
    </w:p>
    <w:p>
      <w:r>
        <w:t>Este relatório foi elaborado a partir da estrutura de arquivos apresentada e dos códigos do projeto que foram disponibilizados na conversa. Para uma documentação 100% linha a linha de todos os arquivos (incluindo cada SELECT, cada parâmetro e cada tratamento de exceção), é necessário disponibilizar o conteúdo completo dos arquivos Python. Nos arquivos cujo código completo não foi fornecido, a descrição foi mantida no nível de responsabilidade indicado pelo nome e pela arquitetura já definida, sem inventar implementações que não foram apresentadas.</w:t>
      </w:r>
    </w:p>
    <w:p>
      <w:pPr>
        <w:pStyle w:val="Heading1"/>
      </w:pPr>
      <w:r>
        <w:t>15. Conclusão</w:t>
      </w:r>
    </w:p>
    <w:p>
      <w:r>
        <w:t>A divisão proposta representa uma arquitetura ETL clara: extração, transformação, identificação incremental, carregamento, controle, testes e simulação. Os pontos mais importantes para evitar erros são a compatibilidade dos nomes das colunas, a ordem de execução das dimensões antes da fato, o controle de ModifiedDate, a utilização correta das chaves substitutas e a proteção contra duplicidade das linhas de venda.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